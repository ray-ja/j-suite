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480"/>
        <w:gridCol w:w="3456"/>
      </w:tblGrid>
      <w:tr>
        <w:tc>
          <w:tcPr>
            <w:tcW w:type="dxa" w:w="4968"/>
            <w:shd w:val="clear" w:color="auto" w:fill="002052"/>
            <w:tcMar>
              <w:top w:w="130" w:type="dxa"/>
              <w:bottom w:w="120" w:type="dxa"/>
              <w:start w:w="160" w:type="dxa"/>
              <w:end w:w="160" w:type="dxa"/>
            </w:tcMar>
            <w:vAlign w:val="center"/>
          </w:tcPr>
          <w:p>
            <w:pPr>
              <w:spacing w:after="0"/>
            </w:pPr>
            <w:r>
              <w:rPr>
                <w:rFonts w:ascii="Calibri" w:hAnsi="Calibri"/>
                <w:b/>
                <w:i w:val="0"/>
                <w:color w:val="FFFFFF"/>
                <w:sz w:val="36"/>
              </w:rPr>
              <w:t xml:space="preserve">JAMIESON </w:t>
            </w:r>
            <w:r>
              <w:rPr>
                <w:rFonts w:ascii="Calibri" w:hAnsi="Calibri"/>
                <w:b/>
                <w:i w:val="0"/>
                <w:color w:val="0099E5"/>
                <w:sz w:val="36"/>
              </w:rPr>
              <w:t>AUTOMATION</w:t>
            </w:r>
          </w:p>
          <w:p>
            <w:pPr>
              <w:spacing w:before="40" w:after="0"/>
            </w:pPr>
            <w:r>
              <w:rPr>
                <w:rFonts w:ascii="Calibri" w:hAnsi="Calibri"/>
                <w:b w:val="0"/>
                <w:i w:val="0"/>
                <w:color w:val="FFFFFF"/>
                <w:sz w:val="17"/>
              </w:rPr>
              <w:t>Smart-home · Starlink · WiFi · Security</w:t>
            </w:r>
          </w:p>
        </w:tc>
        <w:tc>
          <w:tcPr>
            <w:tcW w:type="dxa" w:w="4968"/>
            <w:shd w:val="clear" w:color="auto" w:fill="002052"/>
            <w:tcMar>
              <w:top w:w="130" w:type="dxa"/>
              <w:bottom w:w="120" w:type="dxa"/>
              <w:start w:w="160" w:type="dxa"/>
              <w:end w:w="160" w:type="dxa"/>
            </w:tcMar>
            <w:vAlign w:val="center"/>
          </w:tcPr>
          <w:p>
            <w:pPr>
              <w:spacing w:after="0"/>
              <w:jc w:val="right"/>
            </w:pPr>
            <w:r>
              <w:rPr>
                <w:rFonts w:ascii="Calibri" w:hAnsi="Calibri"/>
                <w:b w:val="0"/>
                <w:i w:val="0"/>
                <w:color w:val="FFFFFF"/>
                <w:sz w:val="17"/>
              </w:rPr>
              <w:t>jamiesonautomation.com</w:t>
            </w:r>
          </w:p>
          <w:p>
            <w:pPr>
              <w:spacing w:after="0"/>
              <w:jc w:val="right"/>
            </w:pPr>
            <w:r>
              <w:rPr>
                <w:rFonts w:ascii="Calibri" w:hAnsi="Calibri"/>
                <w:b w:val="0"/>
                <w:i w:val="0"/>
                <w:color w:val="FFFFFF"/>
                <w:sz w:val="17"/>
              </w:rPr>
              <w:t>(252) ___-____</w:t>
            </w:r>
          </w:p>
        </w:tc>
      </w:tr>
    </w:tbl>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36"/>
      </w:tblGrid>
      <w:tr>
        <w:tc>
          <w:tcPr>
            <w:tcW w:type="dxa" w:w="9936"/>
            <w:shd w:val="clear" w:color="auto" w:fill="0099E5"/>
            <w:tcMar>
              <w:top w:w="40" w:type="dxa"/>
              <w:bottom w:w="40" w:type="dxa"/>
              <w:start w:w="160" w:type="dxa"/>
              <w:end w:w="160" w:type="dxa"/>
            </w:tcMar>
          </w:tcPr>
          <w:p>
            <w:pPr>
              <w:spacing w:after="0"/>
            </w:pPr>
            <w:r>
              <w:rPr>
                <w:rFonts w:ascii="Calibri" w:hAnsi="Calibri"/>
                <w:b/>
                <w:i w:val="0"/>
                <w:color w:val="FFFFFF"/>
                <w:sz w:val="22"/>
              </w:rPr>
              <w:t>CLIENT COMMUNICATION TEMPLATES</w:t>
            </w:r>
          </w:p>
        </w:tc>
      </w:tr>
    </w:tbl>
    <w:p>
      <w:pPr>
        <w:spacing w:after="120" w:before="60"/>
      </w:pPr>
      <w:r>
        <w:rPr>
          <w:rFonts w:ascii="Calibri" w:hAnsi="Calibri"/>
          <w:b w:val="0"/>
          <w:i/>
          <w:color w:val="5B6573"/>
          <w:sz w:val="18"/>
        </w:rPr>
        <w:t>Ready-to-adapt drafts for the rental-tech sales &amp; service flow. Personalize the [bracketed] fields every time — these are starting points, not auto-sends.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36"/>
      </w:tblGrid>
      <w:tr>
        <w:tc>
          <w:tcPr>
            <w:tcW w:type="dxa" w:w="9936"/>
            <w:shd w:val="clear" w:color="auto" w:fill="F2F4F7"/>
            <w:tcMar>
              <w:top w:w="90" w:type="dxa"/>
              <w:bottom w:w="90" w:type="dxa"/>
              <w:start w:w="140" w:type="dxa"/>
              <w:end w:w="140" w:type="dxa"/>
            </w:tcMar>
          </w:tcPr>
          <w:p>
            <w:pPr>
              <w:spacing w:after="60"/>
            </w:pPr>
            <w:r>
              <w:rPr>
                <w:rFonts w:ascii="Calibri" w:hAnsi="Calibri"/>
                <w:b/>
                <w:i w:val="0"/>
                <w:color w:val="002052"/>
                <w:sz w:val="21"/>
              </w:rPr>
              <w:t>Voice &amp; ground rules</w:t>
            </w:r>
          </w:p>
          <w:p>
            <w:pPr>
              <w:spacing w:after="40"/>
              <w:ind w:left="288"/>
            </w:pPr>
            <w:r>
              <w:rPr>
                <w:rFonts w:ascii="Calibri" w:hAnsi="Calibri"/>
                <w:b/>
                <w:i w:val="0"/>
                <w:color w:val="0099E5"/>
                <w:sz w:val="20"/>
              </w:rPr>
              <w:t xml:space="preserve">›  </w:t>
            </w:r>
            <w:r>
              <w:rPr>
                <w:rFonts w:ascii="Calibri" w:hAnsi="Calibri"/>
                <w:b w:val="0"/>
                <w:i w:val="0"/>
                <w:color w:val="1D2733"/>
                <w:sz w:val="19"/>
              </w:rPr>
              <w:t>Warm, plain, and professional — you're the reliable local pro, not a salesperson.</w:t>
            </w:r>
          </w:p>
          <w:p>
            <w:pPr>
              <w:spacing w:after="40"/>
              <w:ind w:left="288"/>
            </w:pPr>
            <w:r>
              <w:rPr>
                <w:rFonts w:ascii="Calibri" w:hAnsi="Calibri"/>
                <w:b/>
                <w:i w:val="0"/>
                <w:color w:val="0099E5"/>
                <w:sz w:val="20"/>
              </w:rPr>
              <w:t xml:space="preserve">›  </w:t>
            </w:r>
            <w:r>
              <w:rPr>
                <w:rFonts w:ascii="Calibri" w:hAnsi="Calibri"/>
                <w:b w:val="0"/>
                <w:i w:val="0"/>
                <w:color w:val="1D2733"/>
                <w:sz w:val="19"/>
              </w:rPr>
              <w:t>Short paragraphs. Lead with what they care about (fewer headaches, better reviews), not specs.</w:t>
            </w:r>
          </w:p>
          <w:p>
            <w:pPr>
              <w:spacing w:after="40"/>
              <w:ind w:left="288"/>
            </w:pPr>
            <w:r>
              <w:rPr>
                <w:rFonts w:ascii="Calibri" w:hAnsi="Calibri"/>
                <w:b/>
                <w:i w:val="0"/>
                <w:color w:val="0099E5"/>
                <w:sz w:val="20"/>
              </w:rPr>
              <w:t xml:space="preserve">›  </w:t>
            </w:r>
            <w:r>
              <w:rPr>
                <w:rFonts w:ascii="Calibri" w:hAnsi="Calibri"/>
                <w:b w:val="0"/>
                <w:i w:val="0"/>
                <w:color w:val="1D2733"/>
                <w:sz w:val="19"/>
              </w:rPr>
              <w:t>Always end with one clear next step. Make booking/replying easy.</w:t>
            </w:r>
          </w:p>
          <w:p>
            <w:pPr>
              <w:spacing w:after="40"/>
              <w:ind w:left="288"/>
            </w:pPr>
            <w:r>
              <w:rPr>
                <w:rFonts w:ascii="Calibri" w:hAnsi="Calibri"/>
                <w:b/>
                <w:i w:val="0"/>
                <w:color w:val="0099E5"/>
                <w:sz w:val="20"/>
              </w:rPr>
              <w:t xml:space="preserve">›  </w:t>
            </w:r>
            <w:r>
              <w:rPr>
                <w:rFonts w:ascii="Calibri" w:hAnsi="Calibri"/>
                <w:b w:val="0"/>
                <w:i w:val="0"/>
                <w:color w:val="1D2733"/>
                <w:sz w:val="19"/>
              </w:rPr>
              <w:t>Replace every [bracket]. Delete any line that doesn't fit. Review before sending — nothing here goes out automatically.</w:t>
            </w:r>
          </w:p>
        </w:tc>
      </w:tr>
    </w:tbl>
    <w:p>
      <w:pPr>
        <w:spacing w:after="80" w:before="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776"/>
        <w:gridCol w:w="2160"/>
      </w:tblGrid>
      <w:tr>
        <w:tc>
          <w:tcPr>
            <w:tcW w:type="dxa" w:w="4968"/>
            <w:shd w:val="clear" w:color="auto" w:fill="002052"/>
            <w:tcMar>
              <w:top w:w="55" w:type="dxa"/>
              <w:bottom w:w="55" w:type="dxa"/>
              <w:start w:w="130" w:type="dxa"/>
              <w:end w:w="90" w:type="dxa"/>
            </w:tcMar>
            <w:vAlign w:val="center"/>
          </w:tcPr>
          <w:p>
            <w:pPr>
              <w:spacing w:after="0"/>
            </w:pPr>
            <w:r>
              <w:rPr>
                <w:rFonts w:ascii="Calibri" w:hAnsi="Calibri"/>
                <w:b/>
                <w:i w:val="0"/>
                <w:color w:val="0099E5"/>
                <w:sz w:val="24"/>
              </w:rPr>
              <w:t xml:space="preserve">1.  </w:t>
            </w:r>
            <w:r>
              <w:rPr>
                <w:rFonts w:ascii="Calibri" w:hAnsi="Calibri"/>
                <w:b/>
                <w:i w:val="0"/>
                <w:color w:val="FFFFFF"/>
                <w:sz w:val="24"/>
              </w:rPr>
              <w:t>Initial Inquiry Reply</w:t>
            </w:r>
          </w:p>
        </w:tc>
        <w:tc>
          <w:tcPr>
            <w:tcW w:type="dxa" w:w="4968"/>
            <w:shd w:val="clear" w:color="auto" w:fill="002052"/>
            <w:tcMar>
              <w:top w:w="55" w:type="dxa"/>
              <w:bottom w:w="55" w:type="dxa"/>
              <w:start w:w="90" w:type="dxa"/>
              <w:end w:w="130" w:type="dxa"/>
            </w:tcMar>
            <w:vAlign w:val="center"/>
          </w:tcPr>
          <w:p>
            <w:pPr>
              <w:spacing w:after="0"/>
              <w:jc w:val="right"/>
            </w:pPr>
            <w:r>
              <w:rPr>
                <w:rFonts w:ascii="Calibri" w:hAnsi="Calibri"/>
                <w:b/>
                <w:i w:val="0"/>
                <w:color w:val="FFFFFF"/>
                <w:sz w:val="18"/>
              </w:rPr>
              <w:t>Email</w:t>
            </w:r>
          </w:p>
        </w:tc>
      </w:tr>
    </w:tbl>
    <w:p>
      <w:pPr>
        <w:spacing w:after="60" w:before="80"/>
      </w:pPr>
      <w:r>
        <w:rPr>
          <w:rFonts w:ascii="Calibri" w:hAnsi="Calibri"/>
          <w:b/>
          <w:i w:val="0"/>
          <w:color w:val="0099E5"/>
          <w:sz w:val="18"/>
        </w:rPr>
        <w:t xml:space="preserve">When to use:  </w:t>
      </w:r>
      <w:r>
        <w:rPr>
          <w:rFonts w:ascii="Calibri" w:hAnsi="Calibri"/>
          <w:b w:val="0"/>
          <w:i/>
          <w:color w:val="5B6573"/>
          <w:sz w:val="18"/>
        </w:rPr>
        <w:t>Someone has contacted you (web form, call-back, referral) asking about smart-home / Starlink / rental tech.</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36"/>
      </w:tblGrid>
      <w:tr>
        <w:tc>
          <w:tcPr>
            <w:tcW w:type="dxa" w:w="9936"/>
            <w:shd w:val="clear" w:color="auto" w:fill="EAF4FB"/>
            <w:tcMar>
              <w:top w:w="45" w:type="dxa"/>
              <w:bottom w:w="45" w:type="dxa"/>
              <w:start w:w="120" w:type="dxa"/>
              <w:end w:w="120" w:type="dxa"/>
            </w:tcMar>
          </w:tcPr>
          <w:p>
            <w:pPr>
              <w:spacing w:after="0"/>
            </w:pPr>
            <w:r>
              <w:rPr>
                <w:rFonts w:ascii="Calibri" w:hAnsi="Calibri"/>
                <w:b/>
                <w:i w:val="0"/>
                <w:color w:val="002052"/>
                <w:sz w:val="19"/>
              </w:rPr>
              <w:t xml:space="preserve">Subject:  </w:t>
            </w:r>
            <w:r>
              <w:rPr>
                <w:rFonts w:ascii="Calibri" w:hAnsi="Calibri"/>
                <w:b w:val="0"/>
                <w:i w:val="0"/>
                <w:color w:val="1D2733"/>
                <w:sz w:val="19"/>
              </w:rPr>
              <w:t>Re: Your inquiry — Jamieson Automation</w:t>
            </w:r>
          </w:p>
        </w:tc>
      </w:tr>
    </w:tbl>
    <w:p>
      <w:pPr>
        <w:spacing w:after="40" w:before="0"/>
      </w:pPr>
    </w:p>
    <w:p>
      <w:pPr>
        <w:spacing w:after="80" w:before="0"/>
        <w:ind w:left="72"/>
      </w:pPr>
      <w:r>
        <w:rPr>
          <w:rFonts w:ascii="Calibri" w:hAnsi="Calibri"/>
          <w:b w:val="0"/>
          <w:i w:val="0"/>
          <w:color w:val="1D2733"/>
          <w:sz w:val="20"/>
        </w:rPr>
        <w:t>Hi [First name],</w:t>
      </w:r>
    </w:p>
    <w:p>
      <w:pPr>
        <w:spacing w:after="80" w:before="0"/>
        <w:ind w:left="72"/>
      </w:pPr>
      <w:r>
        <w:rPr>
          <w:rFonts w:ascii="Calibri" w:hAnsi="Calibri"/>
          <w:b w:val="0"/>
          <w:i w:val="0"/>
          <w:color w:val="1D2733"/>
          <w:sz w:val="20"/>
        </w:rPr>
        <w:t>Thanks for reaching out to Jamieson Automation — happy to help.</w:t>
      </w:r>
    </w:p>
    <w:p>
      <w:pPr>
        <w:spacing w:after="80" w:before="0"/>
        <w:ind w:left="72"/>
      </w:pPr>
      <w:r>
        <w:rPr>
          <w:rFonts w:ascii="Calibri" w:hAnsi="Calibri"/>
          <w:b w:val="0"/>
          <w:i w:val="0"/>
          <w:color w:val="1D2733"/>
          <w:sz w:val="20"/>
        </w:rPr>
        <w:t>We outfit Outer Banks rentals and homes with the tech that keeps them running: reliable WiFi, Starlink backup internet, keypad smart locks with per-guest codes, smart thermostats, and exterior security cameras. We handle everything from one place — design, install, and ongoing support — so it just works.</w:t>
      </w:r>
    </w:p>
    <w:p>
      <w:pPr>
        <w:spacing w:after="80" w:before="0"/>
        <w:ind w:left="72"/>
      </w:pPr>
      <w:r>
        <w:rPr>
          <w:rFonts w:ascii="Calibri" w:hAnsi="Calibri"/>
          <w:b w:val="0"/>
          <w:i w:val="0"/>
          <w:color w:val="1D2733"/>
          <w:sz w:val="20"/>
        </w:rPr>
        <w:t>To point you in the right direction, a couple quick questions:</w:t>
      </w:r>
    </w:p>
    <w:p>
      <w:pPr>
        <w:spacing w:after="80" w:before="0"/>
        <w:ind w:left="72"/>
      </w:pPr>
      <w:r>
        <w:rPr>
          <w:rFonts w:ascii="Calibri" w:hAnsi="Calibri"/>
          <w:b w:val="0"/>
          <w:i w:val="0"/>
          <w:color w:val="1D2733"/>
          <w:sz w:val="20"/>
        </w:rPr>
        <w:t xml:space="preserve">   •  Is this for a rental, your own home, or a property you manage?</w:t>
      </w:r>
    </w:p>
    <w:p>
      <w:pPr>
        <w:spacing w:after="80" w:before="0"/>
        <w:ind w:left="72"/>
      </w:pPr>
      <w:r>
        <w:rPr>
          <w:rFonts w:ascii="Calibri" w:hAnsi="Calibri"/>
          <w:b w:val="0"/>
          <w:i w:val="0"/>
          <w:color w:val="1D2733"/>
          <w:sz w:val="20"/>
        </w:rPr>
        <w:t xml:space="preserve">   •  Roughly how many properties / doors, and where (town)?</w:t>
      </w:r>
    </w:p>
    <w:p>
      <w:pPr>
        <w:spacing w:after="80" w:before="0"/>
        <w:ind w:left="72"/>
      </w:pPr>
      <w:r>
        <w:rPr>
          <w:rFonts w:ascii="Calibri" w:hAnsi="Calibri"/>
          <w:b w:val="0"/>
          <w:i w:val="0"/>
          <w:color w:val="1D2733"/>
          <w:sz w:val="20"/>
        </w:rPr>
        <w:t xml:space="preserve">   •  What's prompting the project — WiFi trouble, guest complaints, a new listing, security?</w:t>
      </w:r>
    </w:p>
    <w:p>
      <w:pPr>
        <w:spacing w:after="80" w:before="0"/>
        <w:ind w:left="72"/>
      </w:pPr>
      <w:r>
        <w:rPr>
          <w:rFonts w:ascii="Calibri" w:hAnsi="Calibri"/>
          <w:b w:val="0"/>
          <w:i w:val="0"/>
          <w:color w:val="1D2733"/>
          <w:sz w:val="20"/>
        </w:rPr>
        <w:t>Once I know a little more, I'll put together a clear, itemized proposal — no obligation. If it's easier to talk it through, you can grab a time here: [scheduling link] or just reply with a good number and time.</w:t>
      </w:r>
    </w:p>
    <w:p>
      <w:pPr>
        <w:spacing w:after="80" w:before="0"/>
        <w:ind w:left="72"/>
      </w:pPr>
      <w:r>
        <w:rPr>
          <w:rFonts w:ascii="Calibri" w:hAnsi="Calibri"/>
          <w:b w:val="0"/>
          <w:i w:val="0"/>
          <w:color w:val="1D2733"/>
          <w:sz w:val="20"/>
        </w:rPr>
        <w:t>Talk soon,</w:t>
      </w:r>
    </w:p>
    <w:p>
      <w:pPr>
        <w:spacing w:after="80" w:before="0"/>
        <w:ind w:left="72"/>
      </w:pPr>
      <w:r>
        <w:rPr>
          <w:rFonts w:ascii="Calibri" w:hAnsi="Calibri"/>
          <w:b w:val="0"/>
          <w:i w:val="0"/>
          <w:color w:val="1D2733"/>
          <w:sz w:val="20"/>
        </w:rPr>
        <w:t>[Your name] · Jamieson Automation</w:t>
      </w:r>
    </w:p>
    <w:p>
      <w:pPr>
        <w:spacing w:after="80" w:before="0"/>
        <w:ind w:left="72"/>
      </w:pPr>
      <w:r>
        <w:rPr>
          <w:rFonts w:ascii="Calibri" w:hAnsi="Calibri"/>
          <w:b w:val="0"/>
          <w:i w:val="0"/>
          <w:color w:val="1D2733"/>
          <w:sz w:val="20"/>
        </w:rPr>
        <w:t>[phone] · [email] · jamiesonautomation.com</w:t>
      </w:r>
    </w:p>
    <w:p>
      <w:pPr>
        <w:spacing w:after="160" w:before="40"/>
        <w:ind w:left="72"/>
      </w:pPr>
      <w:r>
        <w:rPr>
          <w:rFonts w:ascii="Calibri" w:hAnsi="Calibri"/>
          <w:b/>
          <w:i w:val="0"/>
          <w:color w:val="0099E5"/>
          <w:sz w:val="17"/>
        </w:rPr>
        <w:t xml:space="preserve">Note:  </w:t>
      </w:r>
      <w:r>
        <w:rPr>
          <w:rFonts w:ascii="Calibri" w:hAnsi="Calibri"/>
          <w:b w:val="0"/>
          <w:i/>
          <w:color w:val="5B6573"/>
          <w:sz w:val="17"/>
        </w:rPr>
        <w:t>If they came through the rental-tech page, swap the second paragraph to lead with the per-door package framing and attach the one-pager.</w:t>
      </w:r>
    </w:p>
    <w:p>
      <w:r>
        <w:br w:type="page"/>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776"/>
        <w:gridCol w:w="2160"/>
      </w:tblGrid>
      <w:tr>
        <w:tc>
          <w:tcPr>
            <w:tcW w:type="dxa" w:w="4968"/>
            <w:shd w:val="clear" w:color="auto" w:fill="002052"/>
            <w:tcMar>
              <w:top w:w="55" w:type="dxa"/>
              <w:bottom w:w="55" w:type="dxa"/>
              <w:start w:w="130" w:type="dxa"/>
              <w:end w:w="90" w:type="dxa"/>
            </w:tcMar>
            <w:vAlign w:val="center"/>
          </w:tcPr>
          <w:p>
            <w:pPr>
              <w:spacing w:after="0"/>
            </w:pPr>
            <w:r>
              <w:rPr>
                <w:rFonts w:ascii="Calibri" w:hAnsi="Calibri"/>
                <w:b/>
                <w:i w:val="0"/>
                <w:color w:val="0099E5"/>
                <w:sz w:val="24"/>
              </w:rPr>
              <w:t xml:space="preserve">2a.  </w:t>
            </w:r>
            <w:r>
              <w:rPr>
                <w:rFonts w:ascii="Calibri" w:hAnsi="Calibri"/>
                <w:b/>
                <w:i w:val="0"/>
                <w:color w:val="FFFFFF"/>
                <w:sz w:val="24"/>
              </w:rPr>
              <w:t>Proposal Send</w:t>
            </w:r>
          </w:p>
        </w:tc>
        <w:tc>
          <w:tcPr>
            <w:tcW w:type="dxa" w:w="4968"/>
            <w:shd w:val="clear" w:color="auto" w:fill="002052"/>
            <w:tcMar>
              <w:top w:w="55" w:type="dxa"/>
              <w:bottom w:w="55" w:type="dxa"/>
              <w:start w:w="90" w:type="dxa"/>
              <w:end w:w="130" w:type="dxa"/>
            </w:tcMar>
            <w:vAlign w:val="center"/>
          </w:tcPr>
          <w:p>
            <w:pPr>
              <w:spacing w:after="0"/>
              <w:jc w:val="right"/>
            </w:pPr>
            <w:r>
              <w:rPr>
                <w:rFonts w:ascii="Calibri" w:hAnsi="Calibri"/>
                <w:b/>
                <w:i w:val="0"/>
                <w:color w:val="FFFFFF"/>
                <w:sz w:val="18"/>
              </w:rPr>
              <w:t>Email</w:t>
            </w:r>
          </w:p>
        </w:tc>
      </w:tr>
    </w:tbl>
    <w:p>
      <w:pPr>
        <w:spacing w:after="60" w:before="80"/>
      </w:pPr>
      <w:r>
        <w:rPr>
          <w:rFonts w:ascii="Calibri" w:hAnsi="Calibri"/>
          <w:b/>
          <w:i w:val="0"/>
          <w:color w:val="0099E5"/>
          <w:sz w:val="18"/>
        </w:rPr>
        <w:t xml:space="preserve">When to use:  </w:t>
      </w:r>
      <w:r>
        <w:rPr>
          <w:rFonts w:ascii="Calibri" w:hAnsi="Calibri"/>
          <w:b w:val="0"/>
          <w:i/>
          <w:color w:val="5B6573"/>
          <w:sz w:val="18"/>
        </w:rPr>
        <w:t>Sending the prepared proposal after the inquiry / site conversation.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36"/>
      </w:tblGrid>
      <w:tr>
        <w:tc>
          <w:tcPr>
            <w:tcW w:type="dxa" w:w="9936"/>
            <w:shd w:val="clear" w:color="auto" w:fill="EAF4FB"/>
            <w:tcMar>
              <w:top w:w="45" w:type="dxa"/>
              <w:bottom w:w="45" w:type="dxa"/>
              <w:start w:w="120" w:type="dxa"/>
              <w:end w:w="120" w:type="dxa"/>
            </w:tcMar>
          </w:tcPr>
          <w:p>
            <w:pPr>
              <w:spacing w:after="0"/>
            </w:pPr>
            <w:r>
              <w:rPr>
                <w:rFonts w:ascii="Calibri" w:hAnsi="Calibri"/>
                <w:b/>
                <w:i w:val="0"/>
                <w:color w:val="002052"/>
                <w:sz w:val="19"/>
              </w:rPr>
              <w:t xml:space="preserve">Subject:  </w:t>
            </w:r>
            <w:r>
              <w:rPr>
                <w:rFonts w:ascii="Calibri" w:hAnsi="Calibri"/>
                <w:b w:val="0"/>
                <w:i w:val="0"/>
                <w:color w:val="1D2733"/>
                <w:sz w:val="19"/>
              </w:rPr>
              <w:t>Your Rental-Ready Tech proposal — Jamieson Automation</w:t>
            </w:r>
          </w:p>
        </w:tc>
      </w:tr>
    </w:tbl>
    <w:p>
      <w:pPr>
        <w:spacing w:after="40" w:before="0"/>
      </w:pPr>
    </w:p>
    <w:p>
      <w:pPr>
        <w:spacing w:after="80" w:before="0"/>
        <w:ind w:left="72"/>
      </w:pPr>
      <w:r>
        <w:rPr>
          <w:rFonts w:ascii="Calibri" w:hAnsi="Calibri"/>
          <w:b w:val="0"/>
          <w:i w:val="0"/>
          <w:color w:val="1D2733"/>
          <w:sz w:val="20"/>
        </w:rPr>
        <w:t>Hi [First name],</w:t>
      </w:r>
    </w:p>
    <w:p>
      <w:pPr>
        <w:spacing w:after="80" w:before="0"/>
        <w:ind w:left="72"/>
      </w:pPr>
      <w:r>
        <w:rPr>
          <w:rFonts w:ascii="Calibri" w:hAnsi="Calibri"/>
          <w:b w:val="0"/>
          <w:i w:val="0"/>
          <w:color w:val="1D2733"/>
          <w:sz w:val="20"/>
        </w:rPr>
        <w:t>Great talking with you — attached is your proposal for [property / portfolio].</w:t>
      </w:r>
    </w:p>
    <w:p>
      <w:pPr>
        <w:spacing w:after="80" w:before="0"/>
        <w:ind w:left="72"/>
      </w:pPr>
      <w:r>
        <w:rPr>
          <w:rFonts w:ascii="Calibri" w:hAnsi="Calibri"/>
          <w:b w:val="0"/>
          <w:i w:val="0"/>
          <w:color w:val="1D2733"/>
          <w:sz w:val="20"/>
        </w:rPr>
        <w:t>Quick summary: I've recommended the [Essentials / Plus / Pro] package at [$____] per door. Hardware is itemized at cost plus markup and install labor is listed separately, so you can see exactly what you're paying for. I've also included an optional managed plan ([$49–99]/mo per home) that keeps everything monitored and updated year-round.</w:t>
      </w:r>
    </w:p>
    <w:p>
      <w:pPr>
        <w:spacing w:after="80" w:before="0"/>
        <w:ind w:left="72"/>
      </w:pPr>
      <w:r>
        <w:rPr>
          <w:rFonts w:ascii="Calibri" w:hAnsi="Calibri"/>
          <w:b w:val="0"/>
          <w:i w:val="0"/>
          <w:color w:val="1D2733"/>
          <w:sz w:val="20"/>
        </w:rPr>
        <w:t>Everything's spelled out in the attachment, including scope and terms. If it looks good, you can sign right from the document and I'll get you on the schedule. Happy to adjust quantities or walk through any line item.</w:t>
      </w:r>
    </w:p>
    <w:p>
      <w:pPr>
        <w:spacing w:after="80" w:before="0"/>
        <w:ind w:left="72"/>
      </w:pPr>
      <w:r>
        <w:rPr>
          <w:rFonts w:ascii="Calibri" w:hAnsi="Calibri"/>
          <w:b w:val="0"/>
          <w:i w:val="0"/>
          <w:color w:val="1D2733"/>
          <w:sz w:val="20"/>
        </w:rPr>
        <w:t>What questions can I answer?</w:t>
      </w:r>
    </w:p>
    <w:p>
      <w:pPr>
        <w:spacing w:after="80" w:before="0"/>
        <w:ind w:left="72"/>
      </w:pPr>
      <w:r>
        <w:rPr>
          <w:rFonts w:ascii="Calibri" w:hAnsi="Calibri"/>
          <w:b w:val="0"/>
          <w:i w:val="0"/>
          <w:color w:val="1D2733"/>
          <w:sz w:val="20"/>
        </w:rPr>
        <w:t>[Your name] · Jamieson Automation</w:t>
      </w:r>
    </w:p>
    <w:p>
      <w:pPr>
        <w:spacing w:after="80" w:before="0"/>
        <w:ind w:left="72"/>
      </w:pPr>
      <w:r>
        <w:rPr>
          <w:rFonts w:ascii="Calibri" w:hAnsi="Calibri"/>
          <w:b w:val="0"/>
          <w:i w:val="0"/>
          <w:color w:val="1D2733"/>
          <w:sz w:val="20"/>
        </w:rPr>
        <w:t>[phone] · [email]</w:t>
      </w:r>
    </w:p>
    <w:p>
      <w:pPr>
        <w:spacing w:after="160" w:before="40"/>
        <w:ind w:left="72"/>
      </w:pPr>
      <w:r>
        <w:rPr>
          <w:rFonts w:ascii="Calibri" w:hAnsi="Calibri"/>
          <w:b/>
          <w:i w:val="0"/>
          <w:color w:val="0099E5"/>
          <w:sz w:val="17"/>
        </w:rPr>
        <w:t xml:space="preserve">Note:  </w:t>
      </w:r>
      <w:r>
        <w:rPr>
          <w:rFonts w:ascii="Calibri" w:hAnsi="Calibri"/>
          <w:b w:val="0"/>
          <w:i/>
          <w:color w:val="5B6573"/>
          <w:sz w:val="17"/>
        </w:rPr>
        <w:t>Attach the proposal (and the one-pager if they haven't seen it). Confirm the tier and price match what you discussed before sending.</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776"/>
        <w:gridCol w:w="2160"/>
      </w:tblGrid>
      <w:tr>
        <w:tc>
          <w:tcPr>
            <w:tcW w:type="dxa" w:w="4968"/>
            <w:shd w:val="clear" w:color="auto" w:fill="002052"/>
            <w:tcMar>
              <w:top w:w="55" w:type="dxa"/>
              <w:bottom w:w="55" w:type="dxa"/>
              <w:start w:w="130" w:type="dxa"/>
              <w:end w:w="90" w:type="dxa"/>
            </w:tcMar>
            <w:vAlign w:val="center"/>
          </w:tcPr>
          <w:p>
            <w:pPr>
              <w:spacing w:after="0"/>
            </w:pPr>
            <w:r>
              <w:rPr>
                <w:rFonts w:ascii="Calibri" w:hAnsi="Calibri"/>
                <w:b/>
                <w:i w:val="0"/>
                <w:color w:val="0099E5"/>
                <w:sz w:val="24"/>
              </w:rPr>
              <w:t xml:space="preserve">2b.  </w:t>
            </w:r>
            <w:r>
              <w:rPr>
                <w:rFonts w:ascii="Calibri" w:hAnsi="Calibri"/>
                <w:b/>
                <w:i w:val="0"/>
                <w:color w:val="FFFFFF"/>
                <w:sz w:val="24"/>
              </w:rPr>
              <w:t>Proposal Follow-Up Nudge</w:t>
            </w:r>
          </w:p>
        </w:tc>
        <w:tc>
          <w:tcPr>
            <w:tcW w:type="dxa" w:w="4968"/>
            <w:shd w:val="clear" w:color="auto" w:fill="002052"/>
            <w:tcMar>
              <w:top w:w="55" w:type="dxa"/>
              <w:bottom w:w="55" w:type="dxa"/>
              <w:start w:w="90" w:type="dxa"/>
              <w:end w:w="130" w:type="dxa"/>
            </w:tcMar>
            <w:vAlign w:val="center"/>
          </w:tcPr>
          <w:p>
            <w:pPr>
              <w:spacing w:after="0"/>
              <w:jc w:val="right"/>
            </w:pPr>
            <w:r>
              <w:rPr>
                <w:rFonts w:ascii="Calibri" w:hAnsi="Calibri"/>
                <w:b/>
                <w:i w:val="0"/>
                <w:color w:val="FFFFFF"/>
                <w:sz w:val="18"/>
              </w:rPr>
              <w:t>Email</w:t>
            </w:r>
          </w:p>
        </w:tc>
      </w:tr>
    </w:tbl>
    <w:p>
      <w:pPr>
        <w:spacing w:after="60" w:before="80"/>
      </w:pPr>
      <w:r>
        <w:rPr>
          <w:rFonts w:ascii="Calibri" w:hAnsi="Calibri"/>
          <w:b/>
          <w:i w:val="0"/>
          <w:color w:val="0099E5"/>
          <w:sz w:val="18"/>
        </w:rPr>
        <w:t xml:space="preserve">When to use:  </w:t>
      </w:r>
      <w:r>
        <w:rPr>
          <w:rFonts w:ascii="Calibri" w:hAnsi="Calibri"/>
          <w:b w:val="0"/>
          <w:i/>
          <w:color w:val="5B6573"/>
          <w:sz w:val="18"/>
        </w:rPr>
        <w:t>No reply 3–5 business days after sending the proposal. Friendly, low-pressure.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36"/>
      </w:tblGrid>
      <w:tr>
        <w:tc>
          <w:tcPr>
            <w:tcW w:type="dxa" w:w="9936"/>
            <w:shd w:val="clear" w:color="auto" w:fill="EAF4FB"/>
            <w:tcMar>
              <w:top w:w="45" w:type="dxa"/>
              <w:bottom w:w="45" w:type="dxa"/>
              <w:start w:w="120" w:type="dxa"/>
              <w:end w:w="120" w:type="dxa"/>
            </w:tcMar>
          </w:tcPr>
          <w:p>
            <w:pPr>
              <w:spacing w:after="0"/>
            </w:pPr>
            <w:r>
              <w:rPr>
                <w:rFonts w:ascii="Calibri" w:hAnsi="Calibri"/>
                <w:b/>
                <w:i w:val="0"/>
                <w:color w:val="002052"/>
                <w:sz w:val="19"/>
              </w:rPr>
              <w:t xml:space="preserve">Subject:  </w:t>
            </w:r>
            <w:r>
              <w:rPr>
                <w:rFonts w:ascii="Calibri" w:hAnsi="Calibri"/>
                <w:b w:val="0"/>
                <w:i w:val="0"/>
                <w:color w:val="1D2733"/>
                <w:sz w:val="19"/>
              </w:rPr>
              <w:t>Re: Your Rental-Ready Tech proposal</w:t>
            </w:r>
          </w:p>
        </w:tc>
      </w:tr>
    </w:tbl>
    <w:p>
      <w:pPr>
        <w:spacing w:after="40" w:before="0"/>
      </w:pPr>
    </w:p>
    <w:p>
      <w:pPr>
        <w:spacing w:after="80" w:before="0"/>
        <w:ind w:left="72"/>
      </w:pPr>
      <w:r>
        <w:rPr>
          <w:rFonts w:ascii="Calibri" w:hAnsi="Calibri"/>
          <w:b w:val="0"/>
          <w:i w:val="0"/>
          <w:color w:val="1D2733"/>
          <w:sz w:val="20"/>
        </w:rPr>
        <w:t>Hi [First name],</w:t>
      </w:r>
    </w:p>
    <w:p>
      <w:pPr>
        <w:spacing w:after="80" w:before="0"/>
        <w:ind w:left="72"/>
      </w:pPr>
      <w:r>
        <w:rPr>
          <w:rFonts w:ascii="Calibri" w:hAnsi="Calibri"/>
          <w:b w:val="0"/>
          <w:i w:val="0"/>
          <w:color w:val="1D2733"/>
          <w:sz w:val="20"/>
        </w:rPr>
        <w:t>Just circling back on the proposal I sent over for [property] — wanted to make sure it reached you and see if any questions came up.</w:t>
      </w:r>
    </w:p>
    <w:p>
      <w:pPr>
        <w:spacing w:after="80" w:before="0"/>
        <w:ind w:left="72"/>
      </w:pPr>
      <w:r>
        <w:rPr>
          <w:rFonts w:ascii="Calibri" w:hAnsi="Calibri"/>
          <w:b w:val="0"/>
          <w:i w:val="0"/>
          <w:color w:val="1D2733"/>
          <w:sz w:val="20"/>
        </w:rPr>
        <w:t>No rush at all. If now's not the right time, just let me know and I'll check back later in the season. If you're ready to move forward, I currently have install availability in [timeframe, e.g. "the next two weeks"].</w:t>
      </w:r>
    </w:p>
    <w:p>
      <w:pPr>
        <w:spacing w:after="80" w:before="0"/>
        <w:ind w:left="72"/>
      </w:pPr>
      <w:r>
        <w:rPr>
          <w:rFonts w:ascii="Calibri" w:hAnsi="Calibri"/>
          <w:b w:val="0"/>
          <w:i w:val="0"/>
          <w:color w:val="1D2733"/>
          <w:sz w:val="20"/>
        </w:rPr>
        <w:t>Either way, happy to help.</w:t>
      </w:r>
    </w:p>
    <w:p>
      <w:pPr>
        <w:spacing w:after="80" w:before="0"/>
        <w:ind w:left="72"/>
      </w:pPr>
      <w:r>
        <w:rPr>
          <w:rFonts w:ascii="Calibri" w:hAnsi="Calibri"/>
          <w:b w:val="0"/>
          <w:i w:val="0"/>
          <w:color w:val="1D2733"/>
          <w:sz w:val="20"/>
        </w:rPr>
        <w:t>[Your name] · Jamieson Automation</w:t>
      </w:r>
    </w:p>
    <w:p>
      <w:pPr>
        <w:spacing w:after="80" w:before="0"/>
        <w:ind w:left="72"/>
      </w:pPr>
      <w:r>
        <w:rPr>
          <w:rFonts w:ascii="Calibri" w:hAnsi="Calibri"/>
          <w:b w:val="0"/>
          <w:i w:val="0"/>
          <w:color w:val="1D2733"/>
          <w:sz w:val="20"/>
        </w:rPr>
        <w:t>[phone]</w:t>
      </w:r>
    </w:p>
    <w:p>
      <w:pPr>
        <w:spacing w:after="160" w:before="40"/>
        <w:ind w:left="72"/>
      </w:pPr>
      <w:r>
        <w:rPr>
          <w:rFonts w:ascii="Calibri" w:hAnsi="Calibri"/>
          <w:b/>
          <w:i w:val="0"/>
          <w:color w:val="0099E5"/>
          <w:sz w:val="17"/>
        </w:rPr>
        <w:t xml:space="preserve">Note:  </w:t>
      </w:r>
      <w:r>
        <w:rPr>
          <w:rFonts w:ascii="Calibri" w:hAnsi="Calibri"/>
          <w:b w:val="0"/>
          <w:i/>
          <w:color w:val="5B6573"/>
          <w:sz w:val="17"/>
        </w:rPr>
        <w:t>One nudge is plenty; if still quiet, leave it a couple weeks and try once more. Never more than two follow-ups.</w:t>
      </w:r>
    </w:p>
    <w:p>
      <w:r>
        <w:br w:type="page"/>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776"/>
        <w:gridCol w:w="2160"/>
      </w:tblGrid>
      <w:tr>
        <w:tc>
          <w:tcPr>
            <w:tcW w:type="dxa" w:w="4968"/>
            <w:shd w:val="clear" w:color="auto" w:fill="002052"/>
            <w:tcMar>
              <w:top w:w="55" w:type="dxa"/>
              <w:bottom w:w="55" w:type="dxa"/>
              <w:start w:w="130" w:type="dxa"/>
              <w:end w:w="90" w:type="dxa"/>
            </w:tcMar>
            <w:vAlign w:val="center"/>
          </w:tcPr>
          <w:p>
            <w:pPr>
              <w:spacing w:after="0"/>
            </w:pPr>
            <w:r>
              <w:rPr>
                <w:rFonts w:ascii="Calibri" w:hAnsi="Calibri"/>
                <w:b/>
                <w:i w:val="0"/>
                <w:color w:val="0099E5"/>
                <w:sz w:val="24"/>
              </w:rPr>
              <w:t xml:space="preserve">3a.  </w:t>
            </w:r>
            <w:r>
              <w:rPr>
                <w:rFonts w:ascii="Calibri" w:hAnsi="Calibri"/>
                <w:b/>
                <w:i w:val="0"/>
                <w:color w:val="FFFFFF"/>
                <w:sz w:val="24"/>
              </w:rPr>
              <w:t>Install Scheduling Confirmation</w:t>
            </w:r>
          </w:p>
        </w:tc>
        <w:tc>
          <w:tcPr>
            <w:tcW w:type="dxa" w:w="4968"/>
            <w:shd w:val="clear" w:color="auto" w:fill="002052"/>
            <w:tcMar>
              <w:top w:w="55" w:type="dxa"/>
              <w:bottom w:w="55" w:type="dxa"/>
              <w:start w:w="90" w:type="dxa"/>
              <w:end w:w="130" w:type="dxa"/>
            </w:tcMar>
            <w:vAlign w:val="center"/>
          </w:tcPr>
          <w:p>
            <w:pPr>
              <w:spacing w:after="0"/>
              <w:jc w:val="right"/>
            </w:pPr>
            <w:r>
              <w:rPr>
                <w:rFonts w:ascii="Calibri" w:hAnsi="Calibri"/>
                <w:b/>
                <w:i w:val="0"/>
                <w:color w:val="FFFFFF"/>
                <w:sz w:val="18"/>
              </w:rPr>
              <w:t>Email</w:t>
            </w:r>
          </w:p>
        </w:tc>
      </w:tr>
    </w:tbl>
    <w:p>
      <w:pPr>
        <w:spacing w:after="60" w:before="80"/>
      </w:pPr>
      <w:r>
        <w:rPr>
          <w:rFonts w:ascii="Calibri" w:hAnsi="Calibri"/>
          <w:b/>
          <w:i w:val="0"/>
          <w:color w:val="0099E5"/>
          <w:sz w:val="18"/>
        </w:rPr>
        <w:t xml:space="preserve">When to use:  </w:t>
      </w:r>
      <w:r>
        <w:rPr>
          <w:rFonts w:ascii="Calibri" w:hAnsi="Calibri"/>
          <w:b w:val="0"/>
          <w:i/>
          <w:color w:val="5B6573"/>
          <w:sz w:val="18"/>
        </w:rPr>
        <w:t>Proposal accepted / deposit in — locking the install date.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36"/>
      </w:tblGrid>
      <w:tr>
        <w:tc>
          <w:tcPr>
            <w:tcW w:type="dxa" w:w="9936"/>
            <w:shd w:val="clear" w:color="auto" w:fill="EAF4FB"/>
            <w:tcMar>
              <w:top w:w="45" w:type="dxa"/>
              <w:bottom w:w="45" w:type="dxa"/>
              <w:start w:w="120" w:type="dxa"/>
              <w:end w:w="120" w:type="dxa"/>
            </w:tcMar>
          </w:tcPr>
          <w:p>
            <w:pPr>
              <w:spacing w:after="0"/>
            </w:pPr>
            <w:r>
              <w:rPr>
                <w:rFonts w:ascii="Calibri" w:hAnsi="Calibri"/>
                <w:b/>
                <w:i w:val="0"/>
                <w:color w:val="002052"/>
                <w:sz w:val="19"/>
              </w:rPr>
              <w:t xml:space="preserve">Subject:  </w:t>
            </w:r>
            <w:r>
              <w:rPr>
                <w:rFonts w:ascii="Calibri" w:hAnsi="Calibri"/>
                <w:b w:val="0"/>
                <w:i w:val="0"/>
                <w:color w:val="1D2733"/>
                <w:sz w:val="19"/>
              </w:rPr>
              <w:t>Confirmed: your install on [date] — Jamieson Automation</w:t>
            </w:r>
          </w:p>
        </w:tc>
      </w:tr>
    </w:tbl>
    <w:p>
      <w:pPr>
        <w:spacing w:after="40" w:before="0"/>
      </w:pPr>
    </w:p>
    <w:p>
      <w:pPr>
        <w:spacing w:after="80" w:before="0"/>
        <w:ind w:left="72"/>
      </w:pPr>
      <w:r>
        <w:rPr>
          <w:rFonts w:ascii="Calibri" w:hAnsi="Calibri"/>
          <w:b w:val="0"/>
          <w:i w:val="0"/>
          <w:color w:val="1D2733"/>
          <w:sz w:val="20"/>
        </w:rPr>
        <w:t>Hi [First name],</w:t>
      </w:r>
    </w:p>
    <w:p>
      <w:pPr>
        <w:spacing w:after="80" w:before="0"/>
        <w:ind w:left="72"/>
      </w:pPr>
      <w:r>
        <w:rPr>
          <w:rFonts w:ascii="Calibri" w:hAnsi="Calibri"/>
          <w:b w:val="0"/>
          <w:i w:val="0"/>
          <w:color w:val="1D2733"/>
          <w:sz w:val="20"/>
        </w:rPr>
        <w:t>You're on the schedule — here are the details:</w:t>
      </w:r>
    </w:p>
    <w:p>
      <w:pPr>
        <w:spacing w:after="80" w:before="0"/>
        <w:ind w:left="72"/>
      </w:pPr>
      <w:r>
        <w:rPr>
          <w:rFonts w:ascii="Calibri" w:hAnsi="Calibri"/>
          <w:b w:val="0"/>
          <w:i w:val="0"/>
          <w:color w:val="1D2733"/>
          <w:sz w:val="20"/>
        </w:rPr>
        <w:t xml:space="preserve">   •  Date &amp; arrival window:  [date], [time window]</w:t>
      </w:r>
    </w:p>
    <w:p>
      <w:pPr>
        <w:spacing w:after="80" w:before="0"/>
        <w:ind w:left="72"/>
      </w:pPr>
      <w:r>
        <w:rPr>
          <w:rFonts w:ascii="Calibri" w:hAnsi="Calibri"/>
          <w:b w:val="0"/>
          <w:i w:val="0"/>
          <w:color w:val="1D2733"/>
          <w:sz w:val="20"/>
        </w:rPr>
        <w:t xml:space="preserve">   •  Property:  [address]</w:t>
      </w:r>
    </w:p>
    <w:p>
      <w:pPr>
        <w:spacing w:after="80" w:before="0"/>
        <w:ind w:left="72"/>
      </w:pPr>
      <w:r>
        <w:rPr>
          <w:rFonts w:ascii="Calibri" w:hAnsi="Calibri"/>
          <w:b w:val="0"/>
          <w:i w:val="0"/>
          <w:color w:val="1D2733"/>
          <w:sz w:val="20"/>
        </w:rPr>
        <w:t xml:space="preserve">   •  Scope:  [package / brief summary]</w:t>
      </w:r>
    </w:p>
    <w:p>
      <w:pPr>
        <w:spacing w:after="80" w:before="0"/>
        <w:ind w:left="72"/>
      </w:pPr>
      <w:r>
        <w:rPr>
          <w:rFonts w:ascii="Calibri" w:hAnsi="Calibri"/>
          <w:b w:val="0"/>
          <w:i w:val="0"/>
          <w:color w:val="1D2733"/>
          <w:sz w:val="20"/>
        </w:rPr>
        <w:t xml:space="preserve">   •  Estimated on-site time:  [X hours]</w:t>
      </w:r>
    </w:p>
    <w:p>
      <w:pPr>
        <w:spacing w:after="80" w:before="0"/>
        <w:ind w:left="72"/>
      </w:pPr>
      <w:r>
        <w:rPr>
          <w:rFonts w:ascii="Calibri" w:hAnsi="Calibri"/>
          <w:b w:val="0"/>
          <w:i w:val="0"/>
          <w:color w:val="1D2733"/>
          <w:sz w:val="20"/>
        </w:rPr>
        <w:t>A few things that help the day go smoothly:</w:t>
      </w:r>
    </w:p>
    <w:p>
      <w:pPr>
        <w:spacing w:after="80" w:before="0"/>
        <w:ind w:left="72"/>
      </w:pPr>
      <w:r>
        <w:rPr>
          <w:rFonts w:ascii="Calibri" w:hAnsi="Calibri"/>
          <w:b w:val="0"/>
          <w:i w:val="0"/>
          <w:color w:val="1D2733"/>
          <w:sz w:val="20"/>
        </w:rPr>
        <w:t xml:space="preserve">   •  Access:  [lockbox code / I'll meet you / PM will let us in]</w:t>
      </w:r>
    </w:p>
    <w:p>
      <w:pPr>
        <w:spacing w:after="80" w:before="0"/>
        <w:ind w:left="72"/>
      </w:pPr>
      <w:r>
        <w:rPr>
          <w:rFonts w:ascii="Calibri" w:hAnsi="Calibri"/>
          <w:b w:val="0"/>
          <w:i w:val="0"/>
          <w:color w:val="1D2733"/>
          <w:sz w:val="20"/>
        </w:rPr>
        <w:t xml:space="preserve">   •  If this includes Starlink, please have the owner's Starlink account [active / ready to activate].</w:t>
      </w:r>
    </w:p>
    <w:p>
      <w:pPr>
        <w:spacing w:after="80" w:before="0"/>
        <w:ind w:left="72"/>
      </w:pPr>
      <w:r>
        <w:rPr>
          <w:rFonts w:ascii="Calibri" w:hAnsi="Calibri"/>
          <w:b w:val="0"/>
          <w:i w:val="0"/>
          <w:color w:val="1D2733"/>
          <w:sz w:val="20"/>
        </w:rPr>
        <w:t xml:space="preserve">   •  Please make sure we can reach the areas where gear will be mounted.</w:t>
      </w:r>
    </w:p>
    <w:p>
      <w:pPr>
        <w:spacing w:after="80" w:before="0"/>
        <w:ind w:left="72"/>
      </w:pPr>
      <w:r>
        <w:rPr>
          <w:rFonts w:ascii="Calibri" w:hAnsi="Calibri"/>
          <w:b w:val="0"/>
          <w:i w:val="0"/>
          <w:color w:val="1D2733"/>
          <w:sz w:val="20"/>
        </w:rPr>
        <w:t>I'll send a quick reminder the day before. If anything changes on your end, just let me know.</w:t>
      </w:r>
    </w:p>
    <w:p>
      <w:pPr>
        <w:spacing w:after="80" w:before="0"/>
        <w:ind w:left="72"/>
      </w:pPr>
      <w:r>
        <w:rPr>
          <w:rFonts w:ascii="Calibri" w:hAnsi="Calibri"/>
          <w:b w:val="0"/>
          <w:i w:val="0"/>
          <w:color w:val="1D2733"/>
          <w:sz w:val="20"/>
        </w:rPr>
        <w:t>Looking forward to it,</w:t>
      </w:r>
    </w:p>
    <w:p>
      <w:pPr>
        <w:spacing w:after="80" w:before="0"/>
        <w:ind w:left="72"/>
      </w:pPr>
      <w:r>
        <w:rPr>
          <w:rFonts w:ascii="Calibri" w:hAnsi="Calibri"/>
          <w:b w:val="0"/>
          <w:i w:val="0"/>
          <w:color w:val="1D2733"/>
          <w:sz w:val="20"/>
        </w:rPr>
        <w:t>[Your name] · Jamieson Automation</w:t>
      </w:r>
    </w:p>
    <w:p>
      <w:pPr>
        <w:spacing w:after="80" w:before="0"/>
        <w:ind w:left="72"/>
      </w:pPr>
      <w:r>
        <w:rPr>
          <w:rFonts w:ascii="Calibri" w:hAnsi="Calibri"/>
          <w:b w:val="0"/>
          <w:i w:val="0"/>
          <w:color w:val="1D2733"/>
          <w:sz w:val="20"/>
        </w:rPr>
        <w:t>[phone]</w:t>
      </w:r>
    </w:p>
    <w:p>
      <w:pPr>
        <w:spacing w:after="160" w:before="40"/>
        <w:ind w:left="72"/>
      </w:pPr>
      <w:r>
        <w:rPr>
          <w:rFonts w:ascii="Calibri" w:hAnsi="Calibri"/>
          <w:b/>
          <w:i w:val="0"/>
          <w:color w:val="0099E5"/>
          <w:sz w:val="17"/>
        </w:rPr>
        <w:t xml:space="preserve">Note:  </w:t>
      </w:r>
      <w:r>
        <w:rPr>
          <w:rFonts w:ascii="Calibri" w:hAnsi="Calibri"/>
          <w:b w:val="0"/>
          <w:i/>
          <w:color w:val="5B6573"/>
          <w:sz w:val="17"/>
        </w:rPr>
        <w:t>Pull the details straight from the pre-install checklist so nothing's missed. Add the day-before reminder as a quick one-liner the night before.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776"/>
        <w:gridCol w:w="2160"/>
      </w:tblGrid>
      <w:tr>
        <w:tc>
          <w:tcPr>
            <w:tcW w:type="dxa" w:w="4968"/>
            <w:shd w:val="clear" w:color="auto" w:fill="002052"/>
            <w:tcMar>
              <w:top w:w="55" w:type="dxa"/>
              <w:bottom w:w="55" w:type="dxa"/>
              <w:start w:w="130" w:type="dxa"/>
              <w:end w:w="90" w:type="dxa"/>
            </w:tcMar>
            <w:vAlign w:val="center"/>
          </w:tcPr>
          <w:p>
            <w:pPr>
              <w:spacing w:after="0"/>
            </w:pPr>
            <w:r>
              <w:rPr>
                <w:rFonts w:ascii="Calibri" w:hAnsi="Calibri"/>
                <w:b/>
                <w:i w:val="0"/>
                <w:color w:val="0099E5"/>
                <w:sz w:val="24"/>
              </w:rPr>
              <w:t xml:space="preserve">3b.  </w:t>
            </w:r>
            <w:r>
              <w:rPr>
                <w:rFonts w:ascii="Calibri" w:hAnsi="Calibri"/>
                <w:b/>
                <w:i w:val="0"/>
                <w:color w:val="FFFFFF"/>
                <w:sz w:val="24"/>
              </w:rPr>
              <w:t>Day-Before Reminder</w:t>
            </w:r>
          </w:p>
        </w:tc>
        <w:tc>
          <w:tcPr>
            <w:tcW w:type="dxa" w:w="4968"/>
            <w:shd w:val="clear" w:color="auto" w:fill="002052"/>
            <w:tcMar>
              <w:top w:w="55" w:type="dxa"/>
              <w:bottom w:w="55" w:type="dxa"/>
              <w:start w:w="90" w:type="dxa"/>
              <w:end w:w="130" w:type="dxa"/>
            </w:tcMar>
            <w:vAlign w:val="center"/>
          </w:tcPr>
          <w:p>
            <w:pPr>
              <w:spacing w:after="0"/>
              <w:jc w:val="right"/>
            </w:pPr>
            <w:r>
              <w:rPr>
                <w:rFonts w:ascii="Calibri" w:hAnsi="Calibri"/>
                <w:b/>
                <w:i w:val="0"/>
                <w:color w:val="FFFFFF"/>
                <w:sz w:val="18"/>
              </w:rPr>
              <w:t>Email</w:t>
            </w:r>
          </w:p>
        </w:tc>
      </w:tr>
    </w:tbl>
    <w:p>
      <w:pPr>
        <w:spacing w:after="60" w:before="80"/>
      </w:pPr>
      <w:r>
        <w:rPr>
          <w:rFonts w:ascii="Calibri" w:hAnsi="Calibri"/>
          <w:b/>
          <w:i w:val="0"/>
          <w:color w:val="0099E5"/>
          <w:sz w:val="18"/>
        </w:rPr>
        <w:t xml:space="preserve">When to use:  </w:t>
      </w:r>
      <w:r>
        <w:rPr>
          <w:rFonts w:ascii="Calibri" w:hAnsi="Calibri"/>
          <w:b w:val="0"/>
          <w:i/>
          <w:color w:val="5B6573"/>
          <w:sz w:val="18"/>
        </w:rPr>
        <w:t>Short reminder the evening before the install.</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36"/>
      </w:tblGrid>
      <w:tr>
        <w:tc>
          <w:tcPr>
            <w:tcW w:type="dxa" w:w="9936"/>
            <w:shd w:val="clear" w:color="auto" w:fill="EAF4FB"/>
            <w:tcMar>
              <w:top w:w="45" w:type="dxa"/>
              <w:bottom w:w="45" w:type="dxa"/>
              <w:start w:w="120" w:type="dxa"/>
              <w:end w:w="120" w:type="dxa"/>
            </w:tcMar>
          </w:tcPr>
          <w:p>
            <w:pPr>
              <w:spacing w:after="0"/>
            </w:pPr>
            <w:r>
              <w:rPr>
                <w:rFonts w:ascii="Calibri" w:hAnsi="Calibri"/>
                <w:b/>
                <w:i w:val="0"/>
                <w:color w:val="002052"/>
                <w:sz w:val="19"/>
              </w:rPr>
              <w:t xml:space="preserve">Subject:  </w:t>
            </w:r>
            <w:r>
              <w:rPr>
                <w:rFonts w:ascii="Calibri" w:hAnsi="Calibri"/>
                <w:b w:val="0"/>
                <w:i w:val="0"/>
                <w:color w:val="1D2733"/>
                <w:sz w:val="19"/>
              </w:rPr>
              <w:t>Reminder: install tomorrow [date]</w:t>
            </w:r>
          </w:p>
        </w:tc>
      </w:tr>
    </w:tbl>
    <w:p>
      <w:pPr>
        <w:spacing w:after="40" w:before="0"/>
      </w:pPr>
    </w:p>
    <w:p>
      <w:pPr>
        <w:spacing w:after="80" w:before="0"/>
        <w:ind w:left="72"/>
      </w:pPr>
      <w:r>
        <w:rPr>
          <w:rFonts w:ascii="Calibri" w:hAnsi="Calibri"/>
          <w:b w:val="0"/>
          <w:i w:val="0"/>
          <w:color w:val="1D2733"/>
          <w:sz w:val="20"/>
        </w:rPr>
        <w:t>Hi [First name] — quick reminder that we're set for tomorrow, [date], arriving [time window], at [address]. Access is [method]. Anything I should know before we head out? See you then. — [Your name], Jamieson Automation</w:t>
      </w:r>
    </w:p>
    <w:p>
      <w:pPr>
        <w:spacing w:after="160" w:before="40"/>
        <w:ind w:left="72"/>
      </w:pPr>
      <w:r>
        <w:rPr>
          <w:rFonts w:ascii="Calibri" w:hAnsi="Calibri"/>
          <w:b/>
          <w:i w:val="0"/>
          <w:color w:val="0099E5"/>
          <w:sz w:val="17"/>
        </w:rPr>
        <w:t xml:space="preserve">Note:  </w:t>
      </w:r>
      <w:r>
        <w:rPr>
          <w:rFonts w:ascii="Calibri" w:hAnsi="Calibri"/>
          <w:b w:val="0"/>
          <w:i/>
          <w:color w:val="5B6573"/>
          <w:sz w:val="17"/>
        </w:rPr>
        <w:t>Good as a text/SMS. Keep it to a couple lines.</w:t>
      </w:r>
    </w:p>
    <w:p>
      <w:r>
        <w:br w:type="page"/>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776"/>
        <w:gridCol w:w="2160"/>
      </w:tblGrid>
      <w:tr>
        <w:tc>
          <w:tcPr>
            <w:tcW w:type="dxa" w:w="4968"/>
            <w:shd w:val="clear" w:color="auto" w:fill="002052"/>
            <w:tcMar>
              <w:top w:w="55" w:type="dxa"/>
              <w:bottom w:w="55" w:type="dxa"/>
              <w:start w:w="130" w:type="dxa"/>
              <w:end w:w="90" w:type="dxa"/>
            </w:tcMar>
            <w:vAlign w:val="center"/>
          </w:tcPr>
          <w:p>
            <w:pPr>
              <w:spacing w:after="0"/>
            </w:pPr>
            <w:r>
              <w:rPr>
                <w:rFonts w:ascii="Calibri" w:hAnsi="Calibri"/>
                <w:b/>
                <w:i w:val="0"/>
                <w:color w:val="0099E5"/>
                <w:sz w:val="24"/>
              </w:rPr>
              <w:t xml:space="preserve">4a.  </w:t>
            </w:r>
            <w:r>
              <w:rPr>
                <w:rFonts w:ascii="Calibri" w:hAnsi="Calibri"/>
                <w:b/>
                <w:i w:val="0"/>
                <w:color w:val="FFFFFF"/>
                <w:sz w:val="24"/>
              </w:rPr>
              <w:t>Post-Install Handoff</w:t>
            </w:r>
          </w:p>
        </w:tc>
        <w:tc>
          <w:tcPr>
            <w:tcW w:type="dxa" w:w="4968"/>
            <w:shd w:val="clear" w:color="auto" w:fill="002052"/>
            <w:tcMar>
              <w:top w:w="55" w:type="dxa"/>
              <w:bottom w:w="55" w:type="dxa"/>
              <w:start w:w="90" w:type="dxa"/>
              <w:end w:w="130" w:type="dxa"/>
            </w:tcMar>
            <w:vAlign w:val="center"/>
          </w:tcPr>
          <w:p>
            <w:pPr>
              <w:spacing w:after="0"/>
              <w:jc w:val="right"/>
            </w:pPr>
            <w:r>
              <w:rPr>
                <w:rFonts w:ascii="Calibri" w:hAnsi="Calibri"/>
                <w:b/>
                <w:i w:val="0"/>
                <w:color w:val="FFFFFF"/>
                <w:sz w:val="18"/>
              </w:rPr>
              <w:t>Email</w:t>
            </w:r>
          </w:p>
        </w:tc>
      </w:tr>
    </w:tbl>
    <w:p>
      <w:pPr>
        <w:spacing w:after="60" w:before="80"/>
      </w:pPr>
      <w:r>
        <w:rPr>
          <w:rFonts w:ascii="Calibri" w:hAnsi="Calibri"/>
          <w:b/>
          <w:i w:val="0"/>
          <w:color w:val="0099E5"/>
          <w:sz w:val="18"/>
        </w:rPr>
        <w:t xml:space="preserve">When to use:  </w:t>
      </w:r>
      <w:r>
        <w:rPr>
          <w:rFonts w:ascii="Calibri" w:hAnsi="Calibri"/>
          <w:b w:val="0"/>
          <w:i/>
          <w:color w:val="5B6573"/>
          <w:sz w:val="18"/>
        </w:rPr>
        <w:t>Same day or next morning after the install is complete.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36"/>
      </w:tblGrid>
      <w:tr>
        <w:tc>
          <w:tcPr>
            <w:tcW w:type="dxa" w:w="9936"/>
            <w:shd w:val="clear" w:color="auto" w:fill="EAF4FB"/>
            <w:tcMar>
              <w:top w:w="45" w:type="dxa"/>
              <w:bottom w:w="45" w:type="dxa"/>
              <w:start w:w="120" w:type="dxa"/>
              <w:end w:w="120" w:type="dxa"/>
            </w:tcMar>
          </w:tcPr>
          <w:p>
            <w:pPr>
              <w:spacing w:after="0"/>
            </w:pPr>
            <w:r>
              <w:rPr>
                <w:rFonts w:ascii="Calibri" w:hAnsi="Calibri"/>
                <w:b/>
                <w:i w:val="0"/>
                <w:color w:val="002052"/>
                <w:sz w:val="19"/>
              </w:rPr>
              <w:t xml:space="preserve">Subject:  </w:t>
            </w:r>
            <w:r>
              <w:rPr>
                <w:rFonts w:ascii="Calibri" w:hAnsi="Calibri"/>
                <w:b w:val="0"/>
                <w:i w:val="0"/>
                <w:color w:val="1D2733"/>
                <w:sz w:val="19"/>
              </w:rPr>
              <w:t>All set at [property] — your new setup</w:t>
            </w:r>
          </w:p>
        </w:tc>
      </w:tr>
    </w:tbl>
    <w:p>
      <w:pPr>
        <w:spacing w:after="40" w:before="0"/>
      </w:pPr>
    </w:p>
    <w:p>
      <w:pPr>
        <w:spacing w:after="80" w:before="0"/>
        <w:ind w:left="72"/>
      </w:pPr>
      <w:r>
        <w:rPr>
          <w:rFonts w:ascii="Calibri" w:hAnsi="Calibri"/>
          <w:b w:val="0"/>
          <w:i w:val="0"/>
          <w:color w:val="1D2733"/>
          <w:sz w:val="20"/>
        </w:rPr>
        <w:t>Hi [First name],</w:t>
      </w:r>
    </w:p>
    <w:p>
      <w:pPr>
        <w:spacing w:after="80" w:before="0"/>
        <w:ind w:left="72"/>
      </w:pPr>
      <w:r>
        <w:rPr>
          <w:rFonts w:ascii="Calibri" w:hAnsi="Calibri"/>
          <w:b w:val="0"/>
          <w:i w:val="0"/>
          <w:color w:val="1D2733"/>
          <w:sz w:val="20"/>
        </w:rPr>
        <w:t>Everything's installed and tested at [property] — you're all set. Here's a quick recap:</w:t>
      </w:r>
    </w:p>
    <w:p>
      <w:pPr>
        <w:spacing w:after="80" w:before="0"/>
        <w:ind w:left="72"/>
      </w:pPr>
      <w:r>
        <w:rPr>
          <w:rFonts w:ascii="Calibri" w:hAnsi="Calibri"/>
          <w:b w:val="0"/>
          <w:i w:val="0"/>
          <w:color w:val="1D2733"/>
          <w:sz w:val="20"/>
        </w:rPr>
        <w:t xml:space="preserve">   •  Installed:  [brief list — e.g. WiFi network, Starlink backup, 3 cameras, smart lock, thermostat]</w:t>
      </w:r>
    </w:p>
    <w:p>
      <w:pPr>
        <w:spacing w:after="80" w:before="0"/>
        <w:ind w:left="72"/>
      </w:pPr>
      <w:r>
        <w:rPr>
          <w:rFonts w:ascii="Calibri" w:hAnsi="Calibri"/>
          <w:b w:val="0"/>
          <w:i w:val="0"/>
          <w:color w:val="1D2733"/>
          <w:sz w:val="20"/>
        </w:rPr>
        <w:t xml:space="preserve">   •  Logins / app:  [sent to this email / set up under your account]</w:t>
      </w:r>
    </w:p>
    <w:p>
      <w:pPr>
        <w:spacing w:after="80" w:before="0"/>
        <w:ind w:left="72"/>
      </w:pPr>
      <w:r>
        <w:rPr>
          <w:rFonts w:ascii="Calibri" w:hAnsi="Calibri"/>
          <w:b w:val="0"/>
          <w:i w:val="0"/>
          <w:color w:val="1D2733"/>
          <w:sz w:val="20"/>
        </w:rPr>
        <w:t xml:space="preserve">   •  Guest codes:  [how they're managed / linked to Airbnb/Vrbo]</w:t>
      </w:r>
    </w:p>
    <w:p>
      <w:pPr>
        <w:spacing w:after="80" w:before="0"/>
        <w:ind w:left="72"/>
      </w:pPr>
      <w:r>
        <w:rPr>
          <w:rFonts w:ascii="Calibri" w:hAnsi="Calibri"/>
          <w:b w:val="0"/>
          <w:i w:val="0"/>
          <w:color w:val="1D2733"/>
          <w:sz w:val="20"/>
        </w:rPr>
        <w:t>I've attached your walkthrough sheet and warranty info for your records. Your workmanship warranty runs 90 days, and manufacturer warranties on the hardware pass through to you.</w:t>
      </w:r>
    </w:p>
    <w:p>
      <w:pPr>
        <w:spacing w:after="80" w:before="0"/>
        <w:ind w:left="72"/>
      </w:pPr>
      <w:r>
        <w:rPr>
          <w:rFonts w:ascii="Calibri" w:hAnsi="Calibri"/>
          <w:b w:val="0"/>
          <w:i w:val="0"/>
          <w:color w:val="1D2733"/>
          <w:sz w:val="20"/>
        </w:rPr>
        <w:t>If you'd like us to keep it all monitored, updated, and storm-ready, the managed plan is [$__]/mo — just say the word and I'll set it up.</w:t>
      </w:r>
    </w:p>
    <w:p>
      <w:pPr>
        <w:spacing w:after="80" w:before="0"/>
        <w:ind w:left="72"/>
      </w:pPr>
      <w:r>
        <w:rPr>
          <w:rFonts w:ascii="Calibri" w:hAnsi="Calibri"/>
          <w:b w:val="0"/>
          <w:i w:val="0"/>
          <w:color w:val="1D2733"/>
          <w:sz w:val="20"/>
        </w:rPr>
        <w:t>Anything at all comes up, call or text me directly. Thanks for trusting us with it.</w:t>
      </w:r>
    </w:p>
    <w:p>
      <w:pPr>
        <w:spacing w:after="80" w:before="0"/>
        <w:ind w:left="72"/>
      </w:pPr>
      <w:r>
        <w:rPr>
          <w:rFonts w:ascii="Calibri" w:hAnsi="Calibri"/>
          <w:b w:val="0"/>
          <w:i w:val="0"/>
          <w:color w:val="1D2733"/>
          <w:sz w:val="20"/>
        </w:rPr>
        <w:t>[Your name] · Jamieson Automation</w:t>
      </w:r>
    </w:p>
    <w:p>
      <w:pPr>
        <w:spacing w:after="80" w:before="0"/>
        <w:ind w:left="72"/>
      </w:pPr>
      <w:r>
        <w:rPr>
          <w:rFonts w:ascii="Calibri" w:hAnsi="Calibri"/>
          <w:b w:val="0"/>
          <w:i w:val="0"/>
          <w:color w:val="1D2733"/>
          <w:sz w:val="20"/>
        </w:rPr>
        <w:t>[phone] · [email]</w:t>
      </w:r>
    </w:p>
    <w:p>
      <w:pPr>
        <w:spacing w:after="160" w:before="40"/>
        <w:ind w:left="72"/>
      </w:pPr>
      <w:r>
        <w:rPr>
          <w:rFonts w:ascii="Calibri" w:hAnsi="Calibri"/>
          <w:b/>
          <w:i w:val="0"/>
          <w:color w:val="0099E5"/>
          <w:sz w:val="17"/>
        </w:rPr>
        <w:t xml:space="preserve">Note:  </w:t>
      </w:r>
      <w:r>
        <w:rPr>
          <w:rFonts w:ascii="Calibri" w:hAnsi="Calibri"/>
          <w:b w:val="0"/>
          <w:i/>
          <w:color w:val="5B6573"/>
          <w:sz w:val="17"/>
        </w:rPr>
        <w:t>Attach the signed walkthrough sheet. This is the natural moment to convert them onto the managed plan — keep that offer soft but present.</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776"/>
        <w:gridCol w:w="2160"/>
      </w:tblGrid>
      <w:tr>
        <w:tc>
          <w:tcPr>
            <w:tcW w:type="dxa" w:w="4968"/>
            <w:shd w:val="clear" w:color="auto" w:fill="002052"/>
            <w:tcMar>
              <w:top w:w="55" w:type="dxa"/>
              <w:bottom w:w="55" w:type="dxa"/>
              <w:start w:w="130" w:type="dxa"/>
              <w:end w:w="90" w:type="dxa"/>
            </w:tcMar>
            <w:vAlign w:val="center"/>
          </w:tcPr>
          <w:p>
            <w:pPr>
              <w:spacing w:after="0"/>
            </w:pPr>
            <w:r>
              <w:rPr>
                <w:rFonts w:ascii="Calibri" w:hAnsi="Calibri"/>
                <w:b/>
                <w:i w:val="0"/>
                <w:color w:val="0099E5"/>
                <w:sz w:val="24"/>
              </w:rPr>
              <w:t xml:space="preserve">4b.  </w:t>
            </w:r>
            <w:r>
              <w:rPr>
                <w:rFonts w:ascii="Calibri" w:hAnsi="Calibri"/>
                <w:b/>
                <w:i w:val="0"/>
                <w:color w:val="FFFFFF"/>
                <w:sz w:val="24"/>
              </w:rPr>
              <w:t>Review Request</w:t>
            </w:r>
          </w:p>
        </w:tc>
        <w:tc>
          <w:tcPr>
            <w:tcW w:type="dxa" w:w="4968"/>
            <w:shd w:val="clear" w:color="auto" w:fill="002052"/>
            <w:tcMar>
              <w:top w:w="55" w:type="dxa"/>
              <w:bottom w:w="55" w:type="dxa"/>
              <w:start w:w="90" w:type="dxa"/>
              <w:end w:w="130" w:type="dxa"/>
            </w:tcMar>
            <w:vAlign w:val="center"/>
          </w:tcPr>
          <w:p>
            <w:pPr>
              <w:spacing w:after="0"/>
              <w:jc w:val="right"/>
            </w:pPr>
            <w:r>
              <w:rPr>
                <w:rFonts w:ascii="Calibri" w:hAnsi="Calibri"/>
                <w:b/>
                <w:i w:val="0"/>
                <w:color w:val="FFFFFF"/>
                <w:sz w:val="18"/>
              </w:rPr>
              <w:t>Email</w:t>
            </w:r>
          </w:p>
        </w:tc>
      </w:tr>
    </w:tbl>
    <w:p>
      <w:pPr>
        <w:spacing w:after="60" w:before="80"/>
      </w:pPr>
      <w:r>
        <w:rPr>
          <w:rFonts w:ascii="Calibri" w:hAnsi="Calibri"/>
          <w:b/>
          <w:i w:val="0"/>
          <w:color w:val="0099E5"/>
          <w:sz w:val="18"/>
        </w:rPr>
        <w:t xml:space="preserve">When to use:  </w:t>
      </w:r>
      <w:r>
        <w:rPr>
          <w:rFonts w:ascii="Calibri" w:hAnsi="Calibri"/>
          <w:b w:val="0"/>
          <w:i/>
          <w:color w:val="5B6573"/>
          <w:sz w:val="18"/>
        </w:rPr>
        <w:t>2–4 days after handoff, once they've had a chance to use it.</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36"/>
      </w:tblGrid>
      <w:tr>
        <w:tc>
          <w:tcPr>
            <w:tcW w:type="dxa" w:w="9936"/>
            <w:shd w:val="clear" w:color="auto" w:fill="EAF4FB"/>
            <w:tcMar>
              <w:top w:w="45" w:type="dxa"/>
              <w:bottom w:w="45" w:type="dxa"/>
              <w:start w:w="120" w:type="dxa"/>
              <w:end w:w="120" w:type="dxa"/>
            </w:tcMar>
          </w:tcPr>
          <w:p>
            <w:pPr>
              <w:spacing w:after="0"/>
            </w:pPr>
            <w:r>
              <w:rPr>
                <w:rFonts w:ascii="Calibri" w:hAnsi="Calibri"/>
                <w:b/>
                <w:i w:val="0"/>
                <w:color w:val="002052"/>
                <w:sz w:val="19"/>
              </w:rPr>
              <w:t xml:space="preserve">Subject:  </w:t>
            </w:r>
            <w:r>
              <w:rPr>
                <w:rFonts w:ascii="Calibri" w:hAnsi="Calibri"/>
                <w:b w:val="0"/>
                <w:i w:val="0"/>
                <w:color w:val="1D2733"/>
                <w:sz w:val="19"/>
              </w:rPr>
              <w:t>Quick favor?</w:t>
            </w:r>
          </w:p>
        </w:tc>
      </w:tr>
    </w:tbl>
    <w:p>
      <w:pPr>
        <w:spacing w:after="40" w:before="0"/>
      </w:pPr>
    </w:p>
    <w:p>
      <w:pPr>
        <w:spacing w:after="80" w:before="0"/>
        <w:ind w:left="72"/>
      </w:pPr>
      <w:r>
        <w:rPr>
          <w:rFonts w:ascii="Calibri" w:hAnsi="Calibri"/>
          <w:b w:val="0"/>
          <w:i w:val="0"/>
          <w:color w:val="1D2733"/>
          <w:sz w:val="20"/>
        </w:rPr>
        <w:t>Hi [First name],</w:t>
      </w:r>
    </w:p>
    <w:p>
      <w:pPr>
        <w:spacing w:after="80" w:before="0"/>
        <w:ind w:left="72"/>
      </w:pPr>
      <w:r>
        <w:rPr>
          <w:rFonts w:ascii="Calibri" w:hAnsi="Calibri"/>
          <w:b w:val="0"/>
          <w:i w:val="0"/>
          <w:color w:val="1D2733"/>
          <w:sz w:val="20"/>
        </w:rPr>
        <w:t>Hope the new setup's been working great. If you've got 30 seconds, a quick review really helps a small local business like ours — it's the main way new customers find us.</w:t>
      </w:r>
    </w:p>
    <w:p>
      <w:pPr>
        <w:spacing w:after="80" w:before="0"/>
        <w:ind w:left="72"/>
      </w:pPr>
      <w:r>
        <w:rPr>
          <w:rFonts w:ascii="Calibri" w:hAnsi="Calibri"/>
          <w:b w:val="0"/>
          <w:i w:val="0"/>
          <w:color w:val="1D2733"/>
          <w:sz w:val="20"/>
        </w:rPr>
        <w:t>Here's the link: [Google review link]</w:t>
      </w:r>
    </w:p>
    <w:p>
      <w:pPr>
        <w:spacing w:after="80" w:before="0"/>
        <w:ind w:left="72"/>
      </w:pPr>
      <w:r>
        <w:rPr>
          <w:rFonts w:ascii="Calibri" w:hAnsi="Calibri"/>
          <w:b w:val="0"/>
          <w:i w:val="0"/>
          <w:color w:val="1D2733"/>
          <w:sz w:val="20"/>
        </w:rPr>
        <w:t>And of course, if anything isn't perfect, tell me first — I'd rather fix it than have you leave anything less than five stars.</w:t>
      </w:r>
    </w:p>
    <w:p>
      <w:pPr>
        <w:spacing w:after="80" w:before="0"/>
        <w:ind w:left="72"/>
      </w:pPr>
      <w:r>
        <w:rPr>
          <w:rFonts w:ascii="Calibri" w:hAnsi="Calibri"/>
          <w:b w:val="0"/>
          <w:i w:val="0"/>
          <w:color w:val="1D2733"/>
          <w:sz w:val="20"/>
        </w:rPr>
        <w:t>Thanks so much,</w:t>
      </w:r>
    </w:p>
    <w:p>
      <w:pPr>
        <w:spacing w:after="80" w:before="0"/>
        <w:ind w:left="72"/>
      </w:pPr>
      <w:r>
        <w:rPr>
          <w:rFonts w:ascii="Calibri" w:hAnsi="Calibri"/>
          <w:b w:val="0"/>
          <w:i w:val="0"/>
          <w:color w:val="1D2733"/>
          <w:sz w:val="20"/>
        </w:rPr>
        <w:t>[Your name] · Jamieson Automation</w:t>
      </w:r>
    </w:p>
    <w:p>
      <w:pPr>
        <w:spacing w:after="160" w:before="40"/>
        <w:ind w:left="72"/>
      </w:pPr>
      <w:r>
        <w:rPr>
          <w:rFonts w:ascii="Calibri" w:hAnsi="Calibri"/>
          <w:b/>
          <w:i w:val="0"/>
          <w:color w:val="0099E5"/>
          <w:sz w:val="17"/>
        </w:rPr>
        <w:t xml:space="preserve">Note:  </w:t>
      </w:r>
      <w:r>
        <w:rPr>
          <w:rFonts w:ascii="Calibri" w:hAnsi="Calibri"/>
          <w:b w:val="0"/>
          <w:i/>
          <w:color w:val="5B6573"/>
          <w:sz w:val="17"/>
        </w:rPr>
        <w:t>Send only to happy customers, and always give the 'tell me first' out — it protects your rating and catches issues early.</w:t>
      </w:r>
    </w:p>
    <w:p>
      <w:r>
        <w:br w:type="page"/>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776"/>
        <w:gridCol w:w="2160"/>
      </w:tblGrid>
      <w:tr>
        <w:tc>
          <w:tcPr>
            <w:tcW w:type="dxa" w:w="4968"/>
            <w:shd w:val="clear" w:color="auto" w:fill="002052"/>
            <w:tcMar>
              <w:top w:w="55" w:type="dxa"/>
              <w:bottom w:w="55" w:type="dxa"/>
              <w:start w:w="130" w:type="dxa"/>
              <w:end w:w="90" w:type="dxa"/>
            </w:tcMar>
            <w:vAlign w:val="center"/>
          </w:tcPr>
          <w:p>
            <w:pPr>
              <w:spacing w:after="0"/>
            </w:pPr>
            <w:r>
              <w:rPr>
                <w:rFonts w:ascii="Calibri" w:hAnsi="Calibri"/>
                <w:b/>
                <w:i w:val="0"/>
                <w:color w:val="0099E5"/>
                <w:sz w:val="24"/>
              </w:rPr>
              <w:t xml:space="preserve">5a.  </w:t>
            </w:r>
            <w:r>
              <w:rPr>
                <w:rFonts w:ascii="Calibri" w:hAnsi="Calibri"/>
                <w:b/>
                <w:i w:val="0"/>
                <w:color w:val="FFFFFF"/>
                <w:sz w:val="24"/>
              </w:rPr>
              <w:t>Support Response (issue reported)</w:t>
            </w:r>
          </w:p>
        </w:tc>
        <w:tc>
          <w:tcPr>
            <w:tcW w:type="dxa" w:w="4968"/>
            <w:shd w:val="clear" w:color="auto" w:fill="002052"/>
            <w:tcMar>
              <w:top w:w="55" w:type="dxa"/>
              <w:bottom w:w="55" w:type="dxa"/>
              <w:start w:w="90" w:type="dxa"/>
              <w:end w:w="130" w:type="dxa"/>
            </w:tcMar>
            <w:vAlign w:val="center"/>
          </w:tcPr>
          <w:p>
            <w:pPr>
              <w:spacing w:after="0"/>
              <w:jc w:val="right"/>
            </w:pPr>
            <w:r>
              <w:rPr>
                <w:rFonts w:ascii="Calibri" w:hAnsi="Calibri"/>
                <w:b/>
                <w:i w:val="0"/>
                <w:color w:val="FFFFFF"/>
                <w:sz w:val="18"/>
              </w:rPr>
              <w:t>Email</w:t>
            </w:r>
          </w:p>
        </w:tc>
      </w:tr>
    </w:tbl>
    <w:p>
      <w:pPr>
        <w:spacing w:after="60" w:before="80"/>
      </w:pPr>
      <w:r>
        <w:rPr>
          <w:rFonts w:ascii="Calibri" w:hAnsi="Calibri"/>
          <w:b/>
          <w:i w:val="0"/>
          <w:color w:val="0099E5"/>
          <w:sz w:val="18"/>
        </w:rPr>
        <w:t xml:space="preserve">When to use:  </w:t>
      </w:r>
      <w:r>
        <w:rPr>
          <w:rFonts w:ascii="Calibri" w:hAnsi="Calibri"/>
          <w:b w:val="0"/>
          <w:i/>
          <w:color w:val="5B6573"/>
          <w:sz w:val="18"/>
        </w:rPr>
        <w:t>Customer reports something not working.</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36"/>
      </w:tblGrid>
      <w:tr>
        <w:tc>
          <w:tcPr>
            <w:tcW w:type="dxa" w:w="9936"/>
            <w:shd w:val="clear" w:color="auto" w:fill="EAF4FB"/>
            <w:tcMar>
              <w:top w:w="45" w:type="dxa"/>
              <w:bottom w:w="45" w:type="dxa"/>
              <w:start w:w="120" w:type="dxa"/>
              <w:end w:w="120" w:type="dxa"/>
            </w:tcMar>
          </w:tcPr>
          <w:p>
            <w:pPr>
              <w:spacing w:after="0"/>
            </w:pPr>
            <w:r>
              <w:rPr>
                <w:rFonts w:ascii="Calibri" w:hAnsi="Calibri"/>
                <w:b/>
                <w:i w:val="0"/>
                <w:color w:val="002052"/>
                <w:sz w:val="19"/>
              </w:rPr>
              <w:t xml:space="preserve">Subject:  </w:t>
            </w:r>
            <w:r>
              <w:rPr>
                <w:rFonts w:ascii="Calibri" w:hAnsi="Calibri"/>
                <w:b w:val="0"/>
                <w:i w:val="0"/>
                <w:color w:val="1D2733"/>
                <w:sz w:val="19"/>
              </w:rPr>
              <w:t>Re: [their subject] — let's get this sorted</w:t>
            </w:r>
          </w:p>
        </w:tc>
      </w:tr>
    </w:tbl>
    <w:p>
      <w:pPr>
        <w:spacing w:after="40" w:before="0"/>
      </w:pPr>
    </w:p>
    <w:p>
      <w:pPr>
        <w:spacing w:after="80" w:before="0"/>
        <w:ind w:left="72"/>
      </w:pPr>
      <w:r>
        <w:rPr>
          <w:rFonts w:ascii="Calibri" w:hAnsi="Calibri"/>
          <w:b w:val="0"/>
          <w:i w:val="0"/>
          <w:color w:val="1D2733"/>
          <w:sz w:val="20"/>
        </w:rPr>
        <w:t>Hi [First name],</w:t>
      </w:r>
    </w:p>
    <w:p>
      <w:pPr>
        <w:spacing w:after="80" w:before="0"/>
        <w:ind w:left="72"/>
      </w:pPr>
      <w:r>
        <w:rPr>
          <w:rFonts w:ascii="Calibri" w:hAnsi="Calibri"/>
          <w:b w:val="0"/>
          <w:i w:val="0"/>
          <w:color w:val="1D2733"/>
          <w:sz w:val="20"/>
        </w:rPr>
        <w:t>Thanks for letting me know — sorry for the hassle. Let's get it sorted quickly.</w:t>
      </w:r>
    </w:p>
    <w:p>
      <w:pPr>
        <w:spacing w:after="80" w:before="0"/>
        <w:ind w:left="72"/>
      </w:pPr>
      <w:r>
        <w:rPr>
          <w:rFonts w:ascii="Calibri" w:hAnsi="Calibri"/>
          <w:b w:val="0"/>
          <w:i w:val="0"/>
          <w:color w:val="1D2733"/>
          <w:sz w:val="20"/>
        </w:rPr>
        <w:t>[If on managed plan:]  I can see your system remotely and I'm taking a look now. I'll [describe action] and follow up shortly.</w:t>
      </w:r>
    </w:p>
    <w:p>
      <w:pPr>
        <w:spacing w:after="80" w:before="0"/>
        <w:ind w:left="72"/>
      </w:pPr>
      <w:r>
        <w:rPr>
          <w:rFonts w:ascii="Calibri" w:hAnsi="Calibri"/>
          <w:b w:val="0"/>
          <w:i w:val="0"/>
          <w:color w:val="1D2733"/>
          <w:sz w:val="20"/>
        </w:rPr>
        <w:t>[If not on managed plan:]  A couple quick things to check: [1–2 simple steps, e.g. power-cycle the gateway]. If that doesn't do it, I'll come take a look — what days work for you?</w:t>
      </w:r>
    </w:p>
    <w:p>
      <w:pPr>
        <w:spacing w:after="80" w:before="0"/>
        <w:ind w:left="72"/>
      </w:pPr>
      <w:r>
        <w:rPr>
          <w:rFonts w:ascii="Calibri" w:hAnsi="Calibri"/>
          <w:b w:val="0"/>
          <w:i w:val="0"/>
          <w:color w:val="1D2733"/>
          <w:sz w:val="20"/>
        </w:rPr>
        <w:t>For reference, this [is / isn't] covered under your [workmanship / manufacturer] warranty, so [no charge / here's what to expect on cost].</w:t>
      </w:r>
    </w:p>
    <w:p>
      <w:pPr>
        <w:spacing w:after="80" w:before="0"/>
        <w:ind w:left="72"/>
      </w:pPr>
      <w:r>
        <w:rPr>
          <w:rFonts w:ascii="Calibri" w:hAnsi="Calibri"/>
          <w:b w:val="0"/>
          <w:i w:val="0"/>
          <w:color w:val="1D2733"/>
          <w:sz w:val="20"/>
        </w:rPr>
        <w:t>I'll stay on it until it's working right.</w:t>
      </w:r>
    </w:p>
    <w:p>
      <w:pPr>
        <w:spacing w:after="80" w:before="0"/>
        <w:ind w:left="72"/>
      </w:pPr>
      <w:r>
        <w:rPr>
          <w:rFonts w:ascii="Calibri" w:hAnsi="Calibri"/>
          <w:b w:val="0"/>
          <w:i w:val="0"/>
          <w:color w:val="1D2733"/>
          <w:sz w:val="20"/>
        </w:rPr>
        <w:t>[Your name] · Jamieson Automation</w:t>
      </w:r>
    </w:p>
    <w:p>
      <w:pPr>
        <w:spacing w:after="80" w:before="0"/>
        <w:ind w:left="72"/>
      </w:pPr>
      <w:r>
        <w:rPr>
          <w:rFonts w:ascii="Calibri" w:hAnsi="Calibri"/>
          <w:b w:val="0"/>
          <w:i w:val="0"/>
          <w:color w:val="1D2733"/>
          <w:sz w:val="20"/>
        </w:rPr>
        <w:t>[phone]</w:t>
      </w:r>
    </w:p>
    <w:p>
      <w:pPr>
        <w:spacing w:after="160" w:before="40"/>
        <w:ind w:left="72"/>
      </w:pPr>
      <w:r>
        <w:rPr>
          <w:rFonts w:ascii="Calibri" w:hAnsi="Calibri"/>
          <w:b/>
          <w:i w:val="0"/>
          <w:color w:val="0099E5"/>
          <w:sz w:val="17"/>
        </w:rPr>
        <w:t xml:space="preserve">Note:  </w:t>
      </w:r>
      <w:r>
        <w:rPr>
          <w:rFonts w:ascii="Calibri" w:hAnsi="Calibri"/>
          <w:b w:val="0"/>
          <w:i/>
          <w:color w:val="5B6573"/>
          <w:sz w:val="17"/>
        </w:rPr>
        <w:t>Check the warranty tracker before replying so the coverage line is accurate. Log the issue + resolution in the tracker's notes column.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776"/>
        <w:gridCol w:w="2160"/>
      </w:tblGrid>
      <w:tr>
        <w:tc>
          <w:tcPr>
            <w:tcW w:type="dxa" w:w="4968"/>
            <w:shd w:val="clear" w:color="auto" w:fill="002052"/>
            <w:tcMar>
              <w:top w:w="55" w:type="dxa"/>
              <w:bottom w:w="55" w:type="dxa"/>
              <w:start w:w="130" w:type="dxa"/>
              <w:end w:w="90" w:type="dxa"/>
            </w:tcMar>
            <w:vAlign w:val="center"/>
          </w:tcPr>
          <w:p>
            <w:pPr>
              <w:spacing w:after="0"/>
            </w:pPr>
            <w:r>
              <w:rPr>
                <w:rFonts w:ascii="Calibri" w:hAnsi="Calibri"/>
                <w:b/>
                <w:i w:val="0"/>
                <w:color w:val="0099E5"/>
                <w:sz w:val="24"/>
              </w:rPr>
              <w:t xml:space="preserve">5b.  </w:t>
            </w:r>
            <w:r>
              <w:rPr>
                <w:rFonts w:ascii="Calibri" w:hAnsi="Calibri"/>
                <w:b/>
                <w:i w:val="0"/>
                <w:color w:val="FFFFFF"/>
                <w:sz w:val="24"/>
              </w:rPr>
              <w:t>Warranty-Expiry / Renewal Outreach</w:t>
            </w:r>
          </w:p>
        </w:tc>
        <w:tc>
          <w:tcPr>
            <w:tcW w:type="dxa" w:w="4968"/>
            <w:shd w:val="clear" w:color="auto" w:fill="002052"/>
            <w:tcMar>
              <w:top w:w="55" w:type="dxa"/>
              <w:bottom w:w="55" w:type="dxa"/>
              <w:start w:w="90" w:type="dxa"/>
              <w:end w:w="130" w:type="dxa"/>
            </w:tcMar>
            <w:vAlign w:val="center"/>
          </w:tcPr>
          <w:p>
            <w:pPr>
              <w:spacing w:after="0"/>
              <w:jc w:val="right"/>
            </w:pPr>
            <w:r>
              <w:rPr>
                <w:rFonts w:ascii="Calibri" w:hAnsi="Calibri"/>
                <w:b/>
                <w:i w:val="0"/>
                <w:color w:val="FFFFFF"/>
                <w:sz w:val="18"/>
              </w:rPr>
              <w:t>Email</w:t>
            </w:r>
          </w:p>
        </w:tc>
      </w:tr>
    </w:tbl>
    <w:p>
      <w:pPr>
        <w:spacing w:after="60" w:before="80"/>
      </w:pPr>
      <w:r>
        <w:rPr>
          <w:rFonts w:ascii="Calibri" w:hAnsi="Calibri"/>
          <w:b/>
          <w:i w:val="0"/>
          <w:color w:val="0099E5"/>
          <w:sz w:val="18"/>
        </w:rPr>
        <w:t xml:space="preserve">When to use:  </w:t>
      </w:r>
      <w:r>
        <w:rPr>
          <w:rFonts w:ascii="Calibri" w:hAnsi="Calibri"/>
          <w:b w:val="0"/>
          <w:i/>
          <w:color w:val="5B6573"/>
          <w:sz w:val="18"/>
        </w:rPr>
        <w:t>Proactive — when the warranty tracker flags a property 'Expiring &lt;60 days'.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36"/>
      </w:tblGrid>
      <w:tr>
        <w:tc>
          <w:tcPr>
            <w:tcW w:type="dxa" w:w="9936"/>
            <w:shd w:val="clear" w:color="auto" w:fill="EAF4FB"/>
            <w:tcMar>
              <w:top w:w="45" w:type="dxa"/>
              <w:bottom w:w="45" w:type="dxa"/>
              <w:start w:w="120" w:type="dxa"/>
              <w:end w:w="120" w:type="dxa"/>
            </w:tcMar>
          </w:tcPr>
          <w:p>
            <w:pPr>
              <w:spacing w:after="0"/>
            </w:pPr>
            <w:r>
              <w:rPr>
                <w:rFonts w:ascii="Calibri" w:hAnsi="Calibri"/>
                <w:b/>
                <w:i w:val="0"/>
                <w:color w:val="002052"/>
                <w:sz w:val="19"/>
              </w:rPr>
              <w:t xml:space="preserve">Subject:  </w:t>
            </w:r>
            <w:r>
              <w:rPr>
                <w:rFonts w:ascii="Calibri" w:hAnsi="Calibri"/>
                <w:b w:val="0"/>
                <w:i w:val="0"/>
                <w:color w:val="1D2733"/>
                <w:sz w:val="19"/>
              </w:rPr>
              <w:t>Heads-up on your [property] coverage</w:t>
            </w:r>
          </w:p>
        </w:tc>
      </w:tr>
    </w:tbl>
    <w:p>
      <w:pPr>
        <w:spacing w:after="40" w:before="0"/>
      </w:pPr>
    </w:p>
    <w:p>
      <w:pPr>
        <w:spacing w:after="80" w:before="0"/>
        <w:ind w:left="72"/>
      </w:pPr>
      <w:r>
        <w:rPr>
          <w:rFonts w:ascii="Calibri" w:hAnsi="Calibri"/>
          <w:b w:val="0"/>
          <w:i w:val="0"/>
          <w:color w:val="1D2733"/>
          <w:sz w:val="20"/>
        </w:rPr>
        <w:t>Hi [First name],</w:t>
      </w:r>
    </w:p>
    <w:p>
      <w:pPr>
        <w:spacing w:after="80" w:before="0"/>
        <w:ind w:left="72"/>
      </w:pPr>
      <w:r>
        <w:rPr>
          <w:rFonts w:ascii="Calibri" w:hAnsi="Calibri"/>
          <w:b w:val="0"/>
          <w:i w:val="0"/>
          <w:color w:val="1D2733"/>
          <w:sz w:val="20"/>
        </w:rPr>
        <w:t>Quick heads-up: the [workmanship / manufacturer] coverage on your [property] setup is set to expire on [date].</w:t>
      </w:r>
    </w:p>
    <w:p>
      <w:pPr>
        <w:spacing w:after="80" w:before="0"/>
        <w:ind w:left="72"/>
      </w:pPr>
      <w:r>
        <w:rPr>
          <w:rFonts w:ascii="Calibri" w:hAnsi="Calibri"/>
          <w:b w:val="0"/>
          <w:i w:val="0"/>
          <w:color w:val="1D2733"/>
          <w:sz w:val="20"/>
        </w:rPr>
        <w:t>Your equipment's in good shape — this is just a good moment to keep protection and support in place. The managed plan ([$__]/mo) covers monitoring, firmware updates, guest-code help, priority support, and seasonal storm checks, so you're never on your own when something acts up.</w:t>
      </w:r>
    </w:p>
    <w:p>
      <w:pPr>
        <w:spacing w:after="80" w:before="0"/>
        <w:ind w:left="72"/>
      </w:pPr>
      <w:r>
        <w:rPr>
          <w:rFonts w:ascii="Calibri" w:hAnsi="Calibri"/>
          <w:b w:val="0"/>
          <w:i w:val="0"/>
          <w:color w:val="1D2733"/>
          <w:sz w:val="20"/>
        </w:rPr>
        <w:t>Want me to set it up, or swing by for a quick seasonal check-up? Either way, just reply and I'll take care of it.</w:t>
      </w:r>
    </w:p>
    <w:p>
      <w:pPr>
        <w:spacing w:after="80" w:before="0"/>
        <w:ind w:left="72"/>
      </w:pPr>
      <w:r>
        <w:rPr>
          <w:rFonts w:ascii="Calibri" w:hAnsi="Calibri"/>
          <w:b w:val="0"/>
          <w:i w:val="0"/>
          <w:color w:val="1D2733"/>
          <w:sz w:val="20"/>
        </w:rPr>
        <w:t>[Your name] · Jamieson Automation</w:t>
      </w:r>
    </w:p>
    <w:p>
      <w:pPr>
        <w:spacing w:after="80" w:before="0"/>
        <w:ind w:left="72"/>
      </w:pPr>
      <w:r>
        <w:rPr>
          <w:rFonts w:ascii="Calibri" w:hAnsi="Calibri"/>
          <w:b w:val="0"/>
          <w:i w:val="0"/>
          <w:color w:val="1D2733"/>
          <w:sz w:val="20"/>
        </w:rPr>
        <w:t>[phone]</w:t>
      </w:r>
    </w:p>
    <w:p>
      <w:pPr>
        <w:spacing w:after="160" w:before="40"/>
        <w:ind w:left="72"/>
      </w:pPr>
      <w:r>
        <w:rPr>
          <w:rFonts w:ascii="Calibri" w:hAnsi="Calibri"/>
          <w:b/>
          <w:i w:val="0"/>
          <w:color w:val="0099E5"/>
          <w:sz w:val="17"/>
        </w:rPr>
        <w:t xml:space="preserve">Note:  </w:t>
      </w:r>
      <w:r>
        <w:rPr>
          <w:rFonts w:ascii="Calibri" w:hAnsi="Calibri"/>
          <w:b w:val="0"/>
          <w:i/>
          <w:color w:val="5B6573"/>
          <w:sz w:val="17"/>
        </w:rPr>
        <w:t>This is recurring-revenue gold — the tracker tells you exactly when to send it. Pair with a seasonal check-up offer before storm season.</w:t>
      </w:r>
    </w:p>
    <w:sectPr w:rsidR="00FC693F" w:rsidRPr="0006063C" w:rsidSect="00034616">
      <w:footerReference w:type="default" r:id="rId9"/>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B6573"/>
        <w:sz w:val="15"/>
      </w:rPr>
      <w:t>Jamieson Automation · Client Communication Templates · DRAFT — adapt before sending · never auto-sent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1D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